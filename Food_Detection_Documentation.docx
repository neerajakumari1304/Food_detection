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4133A" w14:textId="77777777" w:rsidR="005B494A" w:rsidRPr="000D59C8" w:rsidRDefault="00000000">
      <w:pPr>
        <w:pStyle w:val="Title"/>
        <w:jc w:val="center"/>
        <w:rPr>
          <w:color w:val="000000" w:themeColor="text1"/>
        </w:rPr>
      </w:pPr>
      <w:r w:rsidRPr="000D59C8">
        <w:rPr>
          <w:color w:val="000000" w:themeColor="text1"/>
        </w:rPr>
        <w:t>FOOD DETECTION SYSTEM</w:t>
      </w:r>
      <w:r w:rsidRPr="000D59C8">
        <w:rPr>
          <w:color w:val="000000" w:themeColor="text1"/>
        </w:rPr>
        <w:br/>
        <w:t>End-to-End Technical Documentation</w:t>
      </w:r>
    </w:p>
    <w:p w14:paraId="40B29893" w14:textId="77777777" w:rsidR="005B494A" w:rsidRDefault="00000000">
      <w:r>
        <w:br/>
        <w:t>Prepared By: Neeraja Kumari Raulo</w:t>
      </w:r>
    </w:p>
    <w:p w14:paraId="1E9406A9" w14:textId="77777777" w:rsidR="005B494A" w:rsidRDefault="00000000">
      <w:r>
        <w:t>Project Type: Deep Learning + Web Application</w:t>
      </w:r>
    </w:p>
    <w:p w14:paraId="2FD05145" w14:textId="77777777" w:rsidR="005B494A" w:rsidRDefault="00000000">
      <w:r>
        <w:t>Technology: Python, TensorFlow, Flask, Redis</w:t>
      </w:r>
      <w:r>
        <w:br/>
      </w:r>
    </w:p>
    <w:p w14:paraId="65CA8FAB" w14:textId="77777777" w:rsidR="005B494A" w:rsidRDefault="00000000">
      <w:r>
        <w:br w:type="page"/>
      </w:r>
    </w:p>
    <w:p w14:paraId="26F67787" w14:textId="77777777" w:rsidR="005B494A" w:rsidRPr="000D59C8" w:rsidRDefault="00000000">
      <w:pPr>
        <w:pStyle w:val="Heading1"/>
        <w:rPr>
          <w:color w:val="0D0D0D" w:themeColor="text1" w:themeTint="F2"/>
        </w:rPr>
      </w:pPr>
      <w:r w:rsidRPr="000D59C8">
        <w:rPr>
          <w:color w:val="000000" w:themeColor="text1"/>
        </w:rPr>
        <w:lastRenderedPageBreak/>
        <w:t>ABSTRACT</w:t>
      </w:r>
    </w:p>
    <w:p w14:paraId="585438CE" w14:textId="77777777" w:rsidR="005B494A" w:rsidRDefault="00000000">
      <w:r>
        <w:t>The Food Detection System is an end-to-end deep learning web application designed to classify food images and provide nutritional information. This project integrates data preprocessing, deep learning model training, model evaluation, backend API development, database integration, and frontend user interaction. The system supports three architectures: Custom CNN, VGG16, and ResNet50. After prediction, nutritional data such as calories, protein, carbohydrates, and fats are retrieved from a Redis database and displayed to the user through a Flask-based web interface.</w:t>
      </w:r>
    </w:p>
    <w:p w14:paraId="32140A9B" w14:textId="77777777" w:rsidR="005B494A" w:rsidRDefault="00000000">
      <w:r>
        <w:br w:type="page"/>
      </w:r>
    </w:p>
    <w:p w14:paraId="45E7B8FF" w14:textId="77777777" w:rsidR="005B494A" w:rsidRPr="00CE60A7" w:rsidRDefault="00000000">
      <w:pPr>
        <w:pStyle w:val="Heading1"/>
        <w:rPr>
          <w:color w:val="0D0D0D" w:themeColor="text1" w:themeTint="F2"/>
        </w:rPr>
      </w:pPr>
      <w:r w:rsidRPr="00CE60A7">
        <w:rPr>
          <w:color w:val="0D0D0D" w:themeColor="text1" w:themeTint="F2"/>
        </w:rPr>
        <w:t>TABLE OF CONTENTS</w:t>
      </w:r>
    </w:p>
    <w:p w14:paraId="65B0DC8F" w14:textId="77777777" w:rsidR="005B494A" w:rsidRDefault="00000000">
      <w:r>
        <w:t>1. Introduction</w:t>
      </w:r>
    </w:p>
    <w:p w14:paraId="4D0A568E" w14:textId="77777777" w:rsidR="005B494A" w:rsidRDefault="00000000">
      <w:r>
        <w:t>2. Problem Statement</w:t>
      </w:r>
    </w:p>
    <w:p w14:paraId="20A7620D" w14:textId="77777777" w:rsidR="005B494A" w:rsidRDefault="00000000">
      <w:r>
        <w:t>3. System Architecture</w:t>
      </w:r>
    </w:p>
    <w:p w14:paraId="506945BE" w14:textId="616D68E8" w:rsidR="005B494A" w:rsidRDefault="00000000">
      <w:r>
        <w:t xml:space="preserve">4. Dataset </w:t>
      </w:r>
      <w:r w:rsidR="000D59C8" w:rsidRPr="00FB1D47">
        <w:t>P</w:t>
      </w:r>
      <w:r w:rsidR="000D59C8">
        <w:t>reparation</w:t>
      </w:r>
    </w:p>
    <w:p w14:paraId="71A56CA0" w14:textId="77777777" w:rsidR="005B494A" w:rsidRDefault="00000000">
      <w:r>
        <w:t>5. Data Preprocessing</w:t>
      </w:r>
    </w:p>
    <w:p w14:paraId="724537D3" w14:textId="77777777" w:rsidR="005B494A" w:rsidRDefault="00000000">
      <w:r>
        <w:t>6. Model Development</w:t>
      </w:r>
    </w:p>
    <w:p w14:paraId="647B83AD" w14:textId="77777777" w:rsidR="005B494A" w:rsidRDefault="00000000">
      <w:r>
        <w:t>7. Transfer Learning</w:t>
      </w:r>
    </w:p>
    <w:p w14:paraId="71775E95" w14:textId="77777777" w:rsidR="005B494A" w:rsidRDefault="00000000">
      <w:r>
        <w:t>8. Model Training Process</w:t>
      </w:r>
    </w:p>
    <w:p w14:paraId="0B747910" w14:textId="77777777" w:rsidR="005B494A" w:rsidRDefault="00000000">
      <w:r>
        <w:t>9. Model Evaluation Metrics</w:t>
      </w:r>
    </w:p>
    <w:p w14:paraId="0E5502E7" w14:textId="77777777" w:rsidR="005B494A" w:rsidRDefault="00000000">
      <w:r>
        <w:t>10. Backend Development (Flask)</w:t>
      </w:r>
    </w:p>
    <w:p w14:paraId="6E5D1236" w14:textId="77777777" w:rsidR="005B494A" w:rsidRDefault="00000000">
      <w:r>
        <w:t>11. Image Processing &amp; Prediction Flow</w:t>
      </w:r>
    </w:p>
    <w:p w14:paraId="03908799" w14:textId="77777777" w:rsidR="005B494A" w:rsidRDefault="00000000">
      <w:r>
        <w:t>12. Redis Database Integration</w:t>
      </w:r>
    </w:p>
    <w:p w14:paraId="5AAEB44C" w14:textId="77777777" w:rsidR="005B494A" w:rsidRDefault="00000000">
      <w:r>
        <w:t>13. Frontend Design</w:t>
      </w:r>
    </w:p>
    <w:p w14:paraId="7B47BEE4" w14:textId="77777777" w:rsidR="005B494A" w:rsidRDefault="00000000">
      <w:r>
        <w:t>14. Deployment Process</w:t>
      </w:r>
    </w:p>
    <w:p w14:paraId="0A7337A1" w14:textId="77777777" w:rsidR="005B494A" w:rsidRDefault="00000000">
      <w:r>
        <w:t>15. Challenges &amp; Solutions</w:t>
      </w:r>
    </w:p>
    <w:p w14:paraId="0129C647" w14:textId="77777777" w:rsidR="005B494A" w:rsidRDefault="00000000">
      <w:r>
        <w:t>16. Future Enhancements</w:t>
      </w:r>
    </w:p>
    <w:p w14:paraId="3AA83A68" w14:textId="77777777" w:rsidR="005B494A" w:rsidRDefault="00000000">
      <w:r>
        <w:t>17. Conclusion</w:t>
      </w:r>
    </w:p>
    <w:p w14:paraId="62D56C7D" w14:textId="77777777" w:rsidR="005B494A" w:rsidRDefault="00000000">
      <w:r>
        <w:br w:type="page"/>
      </w:r>
    </w:p>
    <w:p w14:paraId="14228BDD" w14:textId="77777777" w:rsidR="000D59C8" w:rsidRPr="00FB1D47" w:rsidRDefault="000D59C8" w:rsidP="000D59C8">
      <w:pPr>
        <w:spacing w:after="160" w:line="259" w:lineRule="auto"/>
        <w:rPr>
          <w:b/>
          <w:bCs/>
          <w:sz w:val="28"/>
          <w:szCs w:val="28"/>
        </w:rPr>
      </w:pPr>
      <w:r w:rsidRPr="00FB1D47">
        <w:rPr>
          <w:b/>
          <w:bCs/>
          <w:sz w:val="28"/>
          <w:szCs w:val="28"/>
        </w:rPr>
        <w:t>1. INTRODUCTION</w:t>
      </w:r>
    </w:p>
    <w:p w14:paraId="0C5C6AD7" w14:textId="77777777" w:rsidR="000D59C8" w:rsidRPr="00FB1D47" w:rsidRDefault="000D59C8" w:rsidP="000D59C8">
      <w:pPr>
        <w:spacing w:after="160" w:line="259" w:lineRule="auto"/>
      </w:pPr>
      <w:r w:rsidRPr="00FB1D47">
        <w:t>Food image recognition is a computer vision problem where a system identifies food items from images using deep learning models.</w:t>
      </w:r>
    </w:p>
    <w:p w14:paraId="507B6D81" w14:textId="77777777" w:rsidR="000D59C8" w:rsidRPr="00FB1D47" w:rsidRDefault="000D59C8" w:rsidP="000D59C8">
      <w:pPr>
        <w:spacing w:after="160" w:line="259" w:lineRule="auto"/>
      </w:pPr>
      <w:r w:rsidRPr="00FB1D47">
        <w:t>This project was developed to create an intelligent system that:</w:t>
      </w:r>
    </w:p>
    <w:p w14:paraId="2A24DEEF" w14:textId="77777777" w:rsidR="000D59C8" w:rsidRPr="00FB1D47" w:rsidRDefault="000D59C8" w:rsidP="000D59C8">
      <w:pPr>
        <w:numPr>
          <w:ilvl w:val="0"/>
          <w:numId w:val="10"/>
        </w:numPr>
        <w:spacing w:after="160" w:line="259" w:lineRule="auto"/>
      </w:pPr>
      <w:r w:rsidRPr="00FB1D47">
        <w:t>Detects food from images</w:t>
      </w:r>
    </w:p>
    <w:p w14:paraId="63892DF8" w14:textId="77777777" w:rsidR="000D59C8" w:rsidRPr="00FB1D47" w:rsidRDefault="000D59C8" w:rsidP="000D59C8">
      <w:pPr>
        <w:numPr>
          <w:ilvl w:val="0"/>
          <w:numId w:val="10"/>
        </w:numPr>
        <w:spacing w:after="160" w:line="259" w:lineRule="auto"/>
      </w:pPr>
      <w:r w:rsidRPr="00FB1D47">
        <w:t>Predicts the correct food category</w:t>
      </w:r>
    </w:p>
    <w:p w14:paraId="20B5774F" w14:textId="77777777" w:rsidR="000D59C8" w:rsidRPr="00FB1D47" w:rsidRDefault="000D59C8" w:rsidP="000D59C8">
      <w:pPr>
        <w:numPr>
          <w:ilvl w:val="0"/>
          <w:numId w:val="10"/>
        </w:numPr>
        <w:spacing w:after="160" w:line="259" w:lineRule="auto"/>
      </w:pPr>
      <w:r w:rsidRPr="00FB1D47">
        <w:t>Retrieves nutritional information instantly</w:t>
      </w:r>
    </w:p>
    <w:p w14:paraId="6CAEE0F9" w14:textId="77777777" w:rsidR="000D59C8" w:rsidRDefault="000D59C8" w:rsidP="000D59C8">
      <w:pPr>
        <w:spacing w:after="160" w:line="259" w:lineRule="auto"/>
      </w:pPr>
      <w:r w:rsidRPr="00FB1D47">
        <w:t>It combines AI modeling with backend deployment, making it a real-world practical system.</w:t>
      </w:r>
    </w:p>
    <w:p w14:paraId="76353F71" w14:textId="77777777" w:rsidR="000D59C8" w:rsidRPr="00FB1D47" w:rsidRDefault="000D59C8" w:rsidP="000D59C8">
      <w:pPr>
        <w:spacing w:after="160" w:line="259" w:lineRule="auto"/>
      </w:pPr>
    </w:p>
    <w:p w14:paraId="30EAC829" w14:textId="77777777" w:rsidR="000D59C8" w:rsidRPr="00FB1D47" w:rsidRDefault="000D59C8" w:rsidP="000D59C8">
      <w:pPr>
        <w:spacing w:after="160" w:line="259" w:lineRule="auto"/>
        <w:rPr>
          <w:b/>
          <w:bCs/>
          <w:sz w:val="28"/>
          <w:szCs w:val="28"/>
        </w:rPr>
      </w:pPr>
      <w:r w:rsidRPr="00FB1D47">
        <w:rPr>
          <w:b/>
          <w:bCs/>
          <w:sz w:val="28"/>
          <w:szCs w:val="28"/>
        </w:rPr>
        <w:t>2. PROBLEM STATEMENT</w:t>
      </w:r>
    </w:p>
    <w:p w14:paraId="3A0D8D8F" w14:textId="77777777" w:rsidR="000D59C8" w:rsidRPr="00FB1D47" w:rsidRDefault="000D59C8" w:rsidP="000D59C8">
      <w:pPr>
        <w:spacing w:after="160" w:line="259" w:lineRule="auto"/>
      </w:pPr>
      <w:r w:rsidRPr="00FB1D47">
        <w:t>Manual calorie tracking is:</w:t>
      </w:r>
    </w:p>
    <w:p w14:paraId="34FC776C" w14:textId="77777777" w:rsidR="000D59C8" w:rsidRPr="00FB1D47" w:rsidRDefault="000D59C8" w:rsidP="000D59C8">
      <w:pPr>
        <w:numPr>
          <w:ilvl w:val="0"/>
          <w:numId w:val="11"/>
        </w:numPr>
        <w:spacing w:after="160" w:line="259" w:lineRule="auto"/>
      </w:pPr>
      <w:r w:rsidRPr="00FB1D47">
        <w:t>Time-consuming</w:t>
      </w:r>
    </w:p>
    <w:p w14:paraId="547E4738" w14:textId="77777777" w:rsidR="000D59C8" w:rsidRPr="00FB1D47" w:rsidRDefault="000D59C8" w:rsidP="000D59C8">
      <w:pPr>
        <w:numPr>
          <w:ilvl w:val="0"/>
          <w:numId w:val="11"/>
        </w:numPr>
        <w:spacing w:after="160" w:line="259" w:lineRule="auto"/>
      </w:pPr>
      <w:r w:rsidRPr="00FB1D47">
        <w:t>Error-prone</w:t>
      </w:r>
    </w:p>
    <w:p w14:paraId="0B7F1925" w14:textId="77777777" w:rsidR="000D59C8" w:rsidRPr="00FB1D47" w:rsidRDefault="000D59C8" w:rsidP="000D59C8">
      <w:pPr>
        <w:numPr>
          <w:ilvl w:val="0"/>
          <w:numId w:val="11"/>
        </w:numPr>
        <w:spacing w:after="160" w:line="259" w:lineRule="auto"/>
      </w:pPr>
      <w:r w:rsidRPr="00FB1D47">
        <w:t>Not user-friendly</w:t>
      </w:r>
    </w:p>
    <w:p w14:paraId="25F46634" w14:textId="77777777" w:rsidR="000D59C8" w:rsidRPr="00FB1D47" w:rsidRDefault="000D59C8" w:rsidP="000D59C8">
      <w:pPr>
        <w:spacing w:after="160" w:line="259" w:lineRule="auto"/>
      </w:pPr>
      <w:r w:rsidRPr="00FB1D47">
        <w:t>Many individuals want to monitor their nutrition but lack automated tools.</w:t>
      </w:r>
    </w:p>
    <w:p w14:paraId="2C01907D" w14:textId="77777777" w:rsidR="000D59C8" w:rsidRPr="00FB1D47" w:rsidRDefault="000D59C8" w:rsidP="000D59C8">
      <w:pPr>
        <w:spacing w:after="160" w:line="259" w:lineRule="auto"/>
        <w:rPr>
          <w:b/>
          <w:bCs/>
        </w:rPr>
      </w:pPr>
      <w:r w:rsidRPr="00FB1D47">
        <w:rPr>
          <w:b/>
          <w:bCs/>
        </w:rPr>
        <w:t>Solution:</w:t>
      </w:r>
    </w:p>
    <w:p w14:paraId="5310DCB5" w14:textId="77777777" w:rsidR="000D59C8" w:rsidRPr="00FB1D47" w:rsidRDefault="000D59C8" w:rsidP="000D59C8">
      <w:pPr>
        <w:spacing w:after="160" w:line="259" w:lineRule="auto"/>
      </w:pPr>
      <w:r w:rsidRPr="00FB1D47">
        <w:t>Develop an AI-based food detection system that:</w:t>
      </w:r>
    </w:p>
    <w:p w14:paraId="48EFE8AA" w14:textId="77777777" w:rsidR="000D59C8" w:rsidRPr="00FB1D47" w:rsidRDefault="000D59C8" w:rsidP="000D59C8">
      <w:pPr>
        <w:numPr>
          <w:ilvl w:val="0"/>
          <w:numId w:val="12"/>
        </w:numPr>
        <w:spacing w:after="160" w:line="259" w:lineRule="auto"/>
      </w:pPr>
      <w:r w:rsidRPr="00FB1D47">
        <w:t>Automatically classifies food images</w:t>
      </w:r>
    </w:p>
    <w:p w14:paraId="36BDA497" w14:textId="77777777" w:rsidR="000D59C8" w:rsidRPr="00FB1D47" w:rsidRDefault="000D59C8" w:rsidP="000D59C8">
      <w:pPr>
        <w:numPr>
          <w:ilvl w:val="0"/>
          <w:numId w:val="12"/>
        </w:numPr>
        <w:spacing w:after="160" w:line="259" w:lineRule="auto"/>
      </w:pPr>
      <w:r w:rsidRPr="00FB1D47">
        <w:t>Fetches nutrition data</w:t>
      </w:r>
    </w:p>
    <w:p w14:paraId="245FFEBD" w14:textId="77777777" w:rsidR="000D59C8" w:rsidRPr="00FB1D47" w:rsidRDefault="000D59C8" w:rsidP="000D59C8">
      <w:pPr>
        <w:numPr>
          <w:ilvl w:val="0"/>
          <w:numId w:val="12"/>
        </w:numPr>
        <w:spacing w:after="160" w:line="259" w:lineRule="auto"/>
      </w:pPr>
      <w:r w:rsidRPr="00FB1D47">
        <w:t>Displays results through a web interface</w:t>
      </w:r>
    </w:p>
    <w:p w14:paraId="56C2BD0B" w14:textId="77777777" w:rsidR="005B494A" w:rsidRDefault="00000000">
      <w:pPr>
        <w:pStyle w:val="Heading1"/>
      </w:pPr>
      <w:r w:rsidRPr="000D59C8">
        <w:rPr>
          <w:color w:val="000000" w:themeColor="text1"/>
        </w:rPr>
        <w:t>3. System Architecture</w:t>
      </w:r>
    </w:p>
    <w:p w14:paraId="457003CE" w14:textId="77777777" w:rsidR="000D59C8" w:rsidRDefault="00000000" w:rsidP="000D59C8">
      <w:pPr>
        <w:spacing w:after="160" w:line="259" w:lineRule="auto"/>
      </w:pPr>
      <w:r>
        <w:t>The system follows a modular architecture:</w:t>
      </w:r>
    </w:p>
    <w:p w14:paraId="29ACD603" w14:textId="77777777" w:rsidR="000D59C8" w:rsidRPr="00FB1D47" w:rsidRDefault="000D59C8" w:rsidP="000D59C8">
      <w:pPr>
        <w:numPr>
          <w:ilvl w:val="0"/>
          <w:numId w:val="13"/>
        </w:numPr>
        <w:spacing w:after="160" w:line="259" w:lineRule="auto"/>
      </w:pPr>
      <w:r w:rsidRPr="00FB1D47">
        <w:t>Dataset Preparation Module</w:t>
      </w:r>
    </w:p>
    <w:p w14:paraId="669B0AC7" w14:textId="77777777" w:rsidR="000D59C8" w:rsidRPr="00FB1D47" w:rsidRDefault="000D59C8" w:rsidP="000D59C8">
      <w:pPr>
        <w:numPr>
          <w:ilvl w:val="0"/>
          <w:numId w:val="13"/>
        </w:numPr>
        <w:spacing w:after="160" w:line="259" w:lineRule="auto"/>
      </w:pPr>
      <w:r w:rsidRPr="00FB1D47">
        <w:t>Model Training Module</w:t>
      </w:r>
    </w:p>
    <w:p w14:paraId="64F95E64" w14:textId="77777777" w:rsidR="000D59C8" w:rsidRPr="00FB1D47" w:rsidRDefault="000D59C8" w:rsidP="000D59C8">
      <w:pPr>
        <w:numPr>
          <w:ilvl w:val="0"/>
          <w:numId w:val="13"/>
        </w:numPr>
        <w:spacing w:after="160" w:line="259" w:lineRule="auto"/>
      </w:pPr>
      <w:r w:rsidRPr="00FB1D47">
        <w:t>Model Evaluation Module</w:t>
      </w:r>
    </w:p>
    <w:p w14:paraId="4DA703F6" w14:textId="77777777" w:rsidR="000D59C8" w:rsidRPr="00FB1D47" w:rsidRDefault="000D59C8" w:rsidP="000D59C8">
      <w:pPr>
        <w:numPr>
          <w:ilvl w:val="0"/>
          <w:numId w:val="13"/>
        </w:numPr>
        <w:spacing w:after="160" w:line="259" w:lineRule="auto"/>
      </w:pPr>
      <w:r w:rsidRPr="00FB1D47">
        <w:t>Flask Backend Module</w:t>
      </w:r>
    </w:p>
    <w:p w14:paraId="1B4FC1D8" w14:textId="77777777" w:rsidR="000D59C8" w:rsidRPr="00FB1D47" w:rsidRDefault="000D59C8" w:rsidP="000D59C8">
      <w:pPr>
        <w:numPr>
          <w:ilvl w:val="0"/>
          <w:numId w:val="13"/>
        </w:numPr>
        <w:spacing w:after="160" w:line="259" w:lineRule="auto"/>
      </w:pPr>
      <w:r w:rsidRPr="00FB1D47">
        <w:t>Redis Database Module</w:t>
      </w:r>
    </w:p>
    <w:p w14:paraId="5DCC4E43" w14:textId="77777777" w:rsidR="000D59C8" w:rsidRPr="00FB1D47" w:rsidRDefault="000D59C8" w:rsidP="000D59C8">
      <w:pPr>
        <w:numPr>
          <w:ilvl w:val="0"/>
          <w:numId w:val="13"/>
        </w:numPr>
        <w:spacing w:after="160" w:line="259" w:lineRule="auto"/>
      </w:pPr>
      <w:r w:rsidRPr="00FB1D47">
        <w:t>Frontend Interface</w:t>
      </w:r>
    </w:p>
    <w:p w14:paraId="2B552785" w14:textId="77777777" w:rsidR="000D59C8" w:rsidRPr="00FB1D47" w:rsidRDefault="000D59C8" w:rsidP="000D59C8">
      <w:pPr>
        <w:spacing w:after="160" w:line="259" w:lineRule="auto"/>
        <w:rPr>
          <w:b/>
          <w:bCs/>
        </w:rPr>
      </w:pPr>
      <w:r w:rsidRPr="00FB1D47">
        <w:rPr>
          <w:b/>
          <w:bCs/>
        </w:rPr>
        <w:t>Workflow:</w:t>
      </w:r>
    </w:p>
    <w:p w14:paraId="7CD9D1A9" w14:textId="77777777" w:rsidR="000D59C8" w:rsidRPr="00FB1D47" w:rsidRDefault="000D59C8" w:rsidP="000D59C8">
      <w:pPr>
        <w:spacing w:after="160" w:line="259" w:lineRule="auto"/>
      </w:pPr>
      <w:r w:rsidRPr="00FB1D47">
        <w:t>User Upload → Image Preprocessing → Model Prediction → Nutrition Retrieval → Display Result</w:t>
      </w:r>
    </w:p>
    <w:p w14:paraId="2F775D9D" w14:textId="77777777" w:rsidR="000D59C8" w:rsidRPr="00FB1D47" w:rsidRDefault="000D59C8" w:rsidP="000D59C8">
      <w:pPr>
        <w:spacing w:after="160" w:line="259" w:lineRule="auto"/>
        <w:rPr>
          <w:b/>
          <w:bCs/>
          <w:sz w:val="28"/>
          <w:szCs w:val="28"/>
        </w:rPr>
      </w:pPr>
      <w:r w:rsidRPr="00FB1D47">
        <w:rPr>
          <w:b/>
          <w:bCs/>
          <w:sz w:val="28"/>
          <w:szCs w:val="28"/>
        </w:rPr>
        <w:t>5. DATASET PREPARATION</w:t>
      </w:r>
    </w:p>
    <w:p w14:paraId="114F2F1F" w14:textId="77777777" w:rsidR="000D59C8" w:rsidRPr="00FB1D47" w:rsidRDefault="000D59C8" w:rsidP="000D59C8">
      <w:pPr>
        <w:spacing w:after="160" w:line="259" w:lineRule="auto"/>
        <w:rPr>
          <w:b/>
          <w:bCs/>
        </w:rPr>
      </w:pPr>
      <w:r w:rsidRPr="00FB1D47">
        <w:rPr>
          <w:b/>
          <w:bCs/>
        </w:rPr>
        <w:t>What Was Done:</w:t>
      </w:r>
    </w:p>
    <w:p w14:paraId="25CF7EFF" w14:textId="77777777" w:rsidR="000D59C8" w:rsidRPr="00FB1D47" w:rsidRDefault="000D59C8" w:rsidP="000D59C8">
      <w:pPr>
        <w:numPr>
          <w:ilvl w:val="0"/>
          <w:numId w:val="14"/>
        </w:numPr>
        <w:spacing w:after="160" w:line="259" w:lineRule="auto"/>
      </w:pPr>
      <w:r w:rsidRPr="00FB1D47">
        <w:t>Food images organized into class-based folders</w:t>
      </w:r>
    </w:p>
    <w:p w14:paraId="2447C219" w14:textId="77777777" w:rsidR="000D59C8" w:rsidRPr="00FB1D47" w:rsidRDefault="000D59C8" w:rsidP="000D59C8">
      <w:pPr>
        <w:numPr>
          <w:ilvl w:val="0"/>
          <w:numId w:val="14"/>
        </w:numPr>
        <w:spacing w:after="160" w:line="259" w:lineRule="auto"/>
      </w:pPr>
      <w:r w:rsidRPr="00FB1D47">
        <w:t>Dataset split into:</w:t>
      </w:r>
    </w:p>
    <w:p w14:paraId="6FEDFB2B" w14:textId="77777777" w:rsidR="000D59C8" w:rsidRPr="00FB1D47" w:rsidRDefault="000D59C8" w:rsidP="000D59C8">
      <w:pPr>
        <w:numPr>
          <w:ilvl w:val="1"/>
          <w:numId w:val="14"/>
        </w:numPr>
        <w:spacing w:after="160" w:line="259" w:lineRule="auto"/>
      </w:pPr>
      <w:r w:rsidRPr="00FB1D47">
        <w:t>Training Set</w:t>
      </w:r>
    </w:p>
    <w:p w14:paraId="17C98268" w14:textId="77777777" w:rsidR="000D59C8" w:rsidRPr="00FB1D47" w:rsidRDefault="000D59C8" w:rsidP="000D59C8">
      <w:pPr>
        <w:numPr>
          <w:ilvl w:val="1"/>
          <w:numId w:val="14"/>
        </w:numPr>
        <w:spacing w:after="160" w:line="259" w:lineRule="auto"/>
      </w:pPr>
      <w:r w:rsidRPr="00FB1D47">
        <w:t>Validation Set</w:t>
      </w:r>
    </w:p>
    <w:p w14:paraId="289C84E8" w14:textId="77777777" w:rsidR="000D59C8" w:rsidRPr="00FB1D47" w:rsidRDefault="000D59C8" w:rsidP="000D59C8">
      <w:pPr>
        <w:numPr>
          <w:ilvl w:val="1"/>
          <w:numId w:val="14"/>
        </w:numPr>
        <w:spacing w:after="160" w:line="259" w:lineRule="auto"/>
      </w:pPr>
      <w:r w:rsidRPr="00FB1D47">
        <w:t>Testing Set</w:t>
      </w:r>
    </w:p>
    <w:p w14:paraId="17A389CE" w14:textId="77777777" w:rsidR="000D59C8" w:rsidRPr="00FB1D47" w:rsidRDefault="000D59C8" w:rsidP="000D59C8">
      <w:pPr>
        <w:numPr>
          <w:ilvl w:val="0"/>
          <w:numId w:val="14"/>
        </w:numPr>
        <w:spacing w:after="160" w:line="259" w:lineRule="auto"/>
      </w:pPr>
      <w:r w:rsidRPr="00FB1D47">
        <w:t>Used split_data.py for automated splitting</w:t>
      </w:r>
    </w:p>
    <w:p w14:paraId="77EA6F49" w14:textId="77777777" w:rsidR="000D59C8" w:rsidRPr="00FB1D47" w:rsidRDefault="000D59C8" w:rsidP="000D59C8">
      <w:pPr>
        <w:spacing w:after="160" w:line="259" w:lineRule="auto"/>
        <w:rPr>
          <w:b/>
          <w:bCs/>
        </w:rPr>
      </w:pPr>
      <w:r w:rsidRPr="00FB1D47">
        <w:rPr>
          <w:b/>
          <w:bCs/>
        </w:rPr>
        <w:t>Why It Was Done:</w:t>
      </w:r>
    </w:p>
    <w:p w14:paraId="77BC4059" w14:textId="77777777" w:rsidR="000D59C8" w:rsidRPr="00FB1D47" w:rsidRDefault="000D59C8" w:rsidP="000D59C8">
      <w:pPr>
        <w:numPr>
          <w:ilvl w:val="0"/>
          <w:numId w:val="15"/>
        </w:numPr>
        <w:spacing w:after="160" w:line="259" w:lineRule="auto"/>
      </w:pPr>
      <w:r w:rsidRPr="00FB1D47">
        <w:t>Training set helps model learn patterns</w:t>
      </w:r>
    </w:p>
    <w:p w14:paraId="0BFD87DA" w14:textId="77777777" w:rsidR="000D59C8" w:rsidRPr="00FB1D47" w:rsidRDefault="000D59C8" w:rsidP="000D59C8">
      <w:pPr>
        <w:numPr>
          <w:ilvl w:val="0"/>
          <w:numId w:val="15"/>
        </w:numPr>
        <w:spacing w:after="160" w:line="259" w:lineRule="auto"/>
      </w:pPr>
      <w:r w:rsidRPr="00FB1D47">
        <w:t>Validation prevents overfitting</w:t>
      </w:r>
    </w:p>
    <w:p w14:paraId="185170DE" w14:textId="77777777" w:rsidR="000D59C8" w:rsidRPr="00FB1D47" w:rsidRDefault="000D59C8" w:rsidP="000D59C8">
      <w:pPr>
        <w:numPr>
          <w:ilvl w:val="0"/>
          <w:numId w:val="15"/>
        </w:numPr>
        <w:spacing w:after="160" w:line="259" w:lineRule="auto"/>
      </w:pPr>
      <w:r w:rsidRPr="00FB1D47">
        <w:t>Test set evaluates final performance</w:t>
      </w:r>
    </w:p>
    <w:p w14:paraId="62EAFA3A" w14:textId="77777777" w:rsidR="000D59C8" w:rsidRDefault="000D59C8" w:rsidP="000D59C8">
      <w:pPr>
        <w:spacing w:after="160" w:line="259" w:lineRule="auto"/>
        <w:rPr>
          <w:b/>
          <w:bCs/>
        </w:rPr>
      </w:pPr>
      <w:r w:rsidRPr="00FB1D47">
        <w:rPr>
          <w:b/>
          <w:bCs/>
        </w:rPr>
        <w:t>Benefit:</w:t>
      </w:r>
    </w:p>
    <w:p w14:paraId="47809140" w14:textId="45081A6F" w:rsidR="000D59C8" w:rsidRDefault="000D59C8" w:rsidP="000D59C8">
      <w:pPr>
        <w:spacing w:after="160" w:line="259" w:lineRule="auto"/>
        <w:rPr>
          <w:color w:val="0D0D0D" w:themeColor="text1" w:themeTint="F2"/>
        </w:rPr>
      </w:pPr>
      <w:r w:rsidRPr="00FB1D47">
        <w:rPr>
          <w:color w:val="0D0D0D" w:themeColor="text1" w:themeTint="F2"/>
        </w:rPr>
        <w:t>Ensures proper model generalization and fair evaluation.</w:t>
      </w:r>
    </w:p>
    <w:p w14:paraId="05585044" w14:textId="77777777" w:rsidR="000D59C8" w:rsidRPr="000D59C8" w:rsidRDefault="000D59C8" w:rsidP="000D59C8">
      <w:pPr>
        <w:spacing w:after="160" w:line="259" w:lineRule="auto"/>
      </w:pPr>
    </w:p>
    <w:p w14:paraId="1003AA23" w14:textId="77777777" w:rsidR="000D59C8" w:rsidRPr="00FB1D47" w:rsidRDefault="000D59C8" w:rsidP="000D59C8">
      <w:pPr>
        <w:spacing w:after="160" w:line="259" w:lineRule="auto"/>
        <w:rPr>
          <w:b/>
          <w:bCs/>
        </w:rPr>
      </w:pPr>
      <w:r w:rsidRPr="00FB1D47">
        <w:rPr>
          <w:b/>
          <w:bCs/>
        </w:rPr>
        <w:t>6. DATA PREPROCESSING</w:t>
      </w:r>
    </w:p>
    <w:p w14:paraId="77A2CC64" w14:textId="77777777" w:rsidR="000D59C8" w:rsidRPr="00FB1D47" w:rsidRDefault="000D59C8" w:rsidP="000D59C8">
      <w:pPr>
        <w:spacing w:after="160" w:line="259" w:lineRule="auto"/>
        <w:rPr>
          <w:b/>
          <w:bCs/>
        </w:rPr>
      </w:pPr>
      <w:r w:rsidRPr="00FB1D47">
        <w:rPr>
          <w:b/>
          <w:bCs/>
        </w:rPr>
        <w:t>Steps Performed:</w:t>
      </w:r>
    </w:p>
    <w:p w14:paraId="3B8803B3" w14:textId="77777777" w:rsidR="000D59C8" w:rsidRPr="00FB1D47" w:rsidRDefault="000D59C8" w:rsidP="000D59C8">
      <w:pPr>
        <w:numPr>
          <w:ilvl w:val="0"/>
          <w:numId w:val="16"/>
        </w:numPr>
        <w:spacing w:after="160" w:line="259" w:lineRule="auto"/>
      </w:pPr>
      <w:r w:rsidRPr="00FB1D47">
        <w:t>Resized images to 224x224 pixels</w:t>
      </w:r>
    </w:p>
    <w:p w14:paraId="6C02CF1A" w14:textId="77777777" w:rsidR="000D59C8" w:rsidRPr="00FB1D47" w:rsidRDefault="000D59C8" w:rsidP="000D59C8">
      <w:pPr>
        <w:numPr>
          <w:ilvl w:val="0"/>
          <w:numId w:val="16"/>
        </w:numPr>
        <w:spacing w:after="160" w:line="259" w:lineRule="auto"/>
      </w:pPr>
      <w:r w:rsidRPr="00FB1D47">
        <w:t>Normalized pixel values (0–1 range)</w:t>
      </w:r>
    </w:p>
    <w:p w14:paraId="42D019EC" w14:textId="77777777" w:rsidR="000D59C8" w:rsidRPr="00FB1D47" w:rsidRDefault="000D59C8" w:rsidP="000D59C8">
      <w:pPr>
        <w:numPr>
          <w:ilvl w:val="0"/>
          <w:numId w:val="16"/>
        </w:numPr>
        <w:spacing w:after="160" w:line="259" w:lineRule="auto"/>
      </w:pPr>
      <w:r w:rsidRPr="00FB1D47">
        <w:t>Shuffled dataset</w:t>
      </w:r>
    </w:p>
    <w:p w14:paraId="447F47C7" w14:textId="77777777" w:rsidR="000D59C8" w:rsidRPr="00FB1D47" w:rsidRDefault="000D59C8" w:rsidP="000D59C8">
      <w:pPr>
        <w:spacing w:after="160" w:line="259" w:lineRule="auto"/>
        <w:rPr>
          <w:b/>
          <w:bCs/>
        </w:rPr>
      </w:pPr>
      <w:r w:rsidRPr="00FB1D47">
        <w:rPr>
          <w:b/>
          <w:bCs/>
        </w:rPr>
        <w:t>Why:</w:t>
      </w:r>
    </w:p>
    <w:p w14:paraId="61F17D59" w14:textId="77777777" w:rsidR="000D59C8" w:rsidRPr="00FB1D47" w:rsidRDefault="000D59C8" w:rsidP="000D59C8">
      <w:pPr>
        <w:numPr>
          <w:ilvl w:val="0"/>
          <w:numId w:val="17"/>
        </w:numPr>
        <w:spacing w:after="160" w:line="259" w:lineRule="auto"/>
      </w:pPr>
      <w:r w:rsidRPr="00FB1D47">
        <w:t>CNN models require fixed input size</w:t>
      </w:r>
    </w:p>
    <w:p w14:paraId="0862BA4B" w14:textId="77777777" w:rsidR="000D59C8" w:rsidRPr="00FB1D47" w:rsidRDefault="000D59C8" w:rsidP="000D59C8">
      <w:pPr>
        <w:numPr>
          <w:ilvl w:val="0"/>
          <w:numId w:val="17"/>
        </w:numPr>
        <w:spacing w:after="160" w:line="259" w:lineRule="auto"/>
      </w:pPr>
      <w:r w:rsidRPr="00FB1D47">
        <w:t>Normalization improves gradient convergence</w:t>
      </w:r>
    </w:p>
    <w:p w14:paraId="4E91857E" w14:textId="77777777" w:rsidR="000D59C8" w:rsidRPr="00FB1D47" w:rsidRDefault="000D59C8" w:rsidP="000D59C8">
      <w:pPr>
        <w:numPr>
          <w:ilvl w:val="0"/>
          <w:numId w:val="17"/>
        </w:numPr>
        <w:spacing w:after="160" w:line="259" w:lineRule="auto"/>
      </w:pPr>
      <w:r w:rsidRPr="00FB1D47">
        <w:t>Shuffling prevents bias</w:t>
      </w:r>
    </w:p>
    <w:p w14:paraId="3FBB2018" w14:textId="77777777" w:rsidR="000D59C8" w:rsidRPr="00FB1D47" w:rsidRDefault="000D59C8" w:rsidP="000D59C8">
      <w:pPr>
        <w:spacing w:after="160" w:line="259" w:lineRule="auto"/>
        <w:rPr>
          <w:b/>
          <w:bCs/>
        </w:rPr>
      </w:pPr>
      <w:r w:rsidRPr="00FB1D47">
        <w:rPr>
          <w:b/>
          <w:bCs/>
        </w:rPr>
        <w:t>Benefit:</w:t>
      </w:r>
    </w:p>
    <w:p w14:paraId="08CB1316" w14:textId="77777777" w:rsidR="000D59C8" w:rsidRPr="00FB1D47" w:rsidRDefault="000D59C8" w:rsidP="000D59C8">
      <w:pPr>
        <w:spacing w:after="160" w:line="259" w:lineRule="auto"/>
      </w:pPr>
      <w:r w:rsidRPr="00FB1D47">
        <w:t>Faster training and improved accuracy.</w:t>
      </w:r>
    </w:p>
    <w:p w14:paraId="41945EBC" w14:textId="77777777" w:rsidR="005B494A" w:rsidRPr="000D59C8" w:rsidRDefault="00000000">
      <w:pPr>
        <w:pStyle w:val="Heading1"/>
        <w:rPr>
          <w:color w:val="0D0D0D" w:themeColor="text1" w:themeTint="F2"/>
        </w:rPr>
      </w:pPr>
      <w:r w:rsidRPr="000D59C8">
        <w:rPr>
          <w:color w:val="0D0D0D" w:themeColor="text1" w:themeTint="F2"/>
        </w:rPr>
        <w:t>6. Model Development</w:t>
      </w:r>
    </w:p>
    <w:p w14:paraId="3ED7DC37" w14:textId="77777777" w:rsidR="000D59C8" w:rsidRPr="00FB1D47" w:rsidRDefault="00000000" w:rsidP="000D59C8">
      <w:pPr>
        <w:spacing w:after="160" w:line="259" w:lineRule="auto"/>
        <w:rPr>
          <w:b/>
          <w:bCs/>
        </w:rPr>
      </w:pPr>
      <w:r>
        <w:t>Three models were implemented:</w:t>
      </w:r>
      <w:r>
        <w:br/>
      </w:r>
      <w:r>
        <w:br/>
      </w:r>
      <w:r w:rsidR="000D59C8" w:rsidRPr="00FB1D47">
        <w:rPr>
          <w:b/>
          <w:bCs/>
        </w:rPr>
        <w:t>CONVOLUTIONAL NEURAL NETWORK (CNN)</w:t>
      </w:r>
    </w:p>
    <w:p w14:paraId="7A280192" w14:textId="77777777" w:rsidR="000D59C8" w:rsidRPr="00FB1D47" w:rsidRDefault="000D59C8" w:rsidP="000D59C8">
      <w:pPr>
        <w:spacing w:after="160" w:line="259" w:lineRule="auto"/>
        <w:rPr>
          <w:b/>
          <w:bCs/>
        </w:rPr>
      </w:pPr>
      <w:r w:rsidRPr="00FB1D47">
        <w:rPr>
          <w:b/>
          <w:bCs/>
        </w:rPr>
        <w:t>Definition:</w:t>
      </w:r>
    </w:p>
    <w:p w14:paraId="6BD124D7" w14:textId="77777777" w:rsidR="000D59C8" w:rsidRPr="00FB1D47" w:rsidRDefault="000D59C8" w:rsidP="000D59C8">
      <w:pPr>
        <w:spacing w:after="160" w:line="259" w:lineRule="auto"/>
      </w:pPr>
      <w:r w:rsidRPr="00FB1D47">
        <w:t>A Convolutional Neural Network (CNN) is a deep learning architecture specifically designed for image processing tasks.</w:t>
      </w:r>
    </w:p>
    <w:p w14:paraId="517F2E09" w14:textId="77777777" w:rsidR="000D59C8" w:rsidRPr="00FB1D47" w:rsidRDefault="000D59C8" w:rsidP="000D59C8">
      <w:pPr>
        <w:spacing w:after="160" w:line="259" w:lineRule="auto"/>
        <w:rPr>
          <w:b/>
          <w:bCs/>
        </w:rPr>
      </w:pPr>
      <w:r w:rsidRPr="00FB1D47">
        <w:rPr>
          <w:b/>
          <w:bCs/>
        </w:rPr>
        <w:t>Structure:</w:t>
      </w:r>
    </w:p>
    <w:p w14:paraId="1715F8B2" w14:textId="77777777" w:rsidR="000D59C8" w:rsidRPr="00FB1D47" w:rsidRDefault="000D59C8" w:rsidP="000D59C8">
      <w:pPr>
        <w:numPr>
          <w:ilvl w:val="0"/>
          <w:numId w:val="18"/>
        </w:numPr>
        <w:spacing w:after="160" w:line="259" w:lineRule="auto"/>
      </w:pPr>
      <w:r w:rsidRPr="00FB1D47">
        <w:t>Convolution Layers</w:t>
      </w:r>
    </w:p>
    <w:p w14:paraId="40F28DF2" w14:textId="77777777" w:rsidR="000D59C8" w:rsidRPr="00FB1D47" w:rsidRDefault="000D59C8" w:rsidP="000D59C8">
      <w:pPr>
        <w:numPr>
          <w:ilvl w:val="0"/>
          <w:numId w:val="18"/>
        </w:numPr>
        <w:spacing w:after="160" w:line="259" w:lineRule="auto"/>
      </w:pPr>
      <w:proofErr w:type="spellStart"/>
      <w:r w:rsidRPr="00FB1D47">
        <w:t>ReLU</w:t>
      </w:r>
      <w:proofErr w:type="spellEnd"/>
      <w:r w:rsidRPr="00FB1D47">
        <w:t xml:space="preserve"> Activation</w:t>
      </w:r>
    </w:p>
    <w:p w14:paraId="343C491E" w14:textId="77777777" w:rsidR="000D59C8" w:rsidRPr="00FB1D47" w:rsidRDefault="000D59C8" w:rsidP="000D59C8">
      <w:pPr>
        <w:numPr>
          <w:ilvl w:val="0"/>
          <w:numId w:val="18"/>
        </w:numPr>
        <w:spacing w:after="160" w:line="259" w:lineRule="auto"/>
      </w:pPr>
      <w:r w:rsidRPr="00FB1D47">
        <w:t>Pooling Layers</w:t>
      </w:r>
    </w:p>
    <w:p w14:paraId="07CDD354" w14:textId="77777777" w:rsidR="000D59C8" w:rsidRPr="00FB1D47" w:rsidRDefault="000D59C8" w:rsidP="000D59C8">
      <w:pPr>
        <w:numPr>
          <w:ilvl w:val="0"/>
          <w:numId w:val="18"/>
        </w:numPr>
        <w:spacing w:after="160" w:line="259" w:lineRule="auto"/>
      </w:pPr>
      <w:r w:rsidRPr="00FB1D47">
        <w:t>Fully Connected Layers</w:t>
      </w:r>
    </w:p>
    <w:p w14:paraId="7E30DF4E" w14:textId="77777777" w:rsidR="000D59C8" w:rsidRPr="00FB1D47" w:rsidRDefault="000D59C8" w:rsidP="000D59C8">
      <w:pPr>
        <w:numPr>
          <w:ilvl w:val="0"/>
          <w:numId w:val="18"/>
        </w:numPr>
        <w:spacing w:after="160" w:line="259" w:lineRule="auto"/>
      </w:pPr>
      <w:proofErr w:type="spellStart"/>
      <w:r w:rsidRPr="00FB1D47">
        <w:t>Softmax</w:t>
      </w:r>
      <w:proofErr w:type="spellEnd"/>
      <w:r w:rsidRPr="00FB1D47">
        <w:t xml:space="preserve"> Output</w:t>
      </w:r>
    </w:p>
    <w:p w14:paraId="33F3B078" w14:textId="77777777" w:rsidR="000D59C8" w:rsidRPr="00FB1D47" w:rsidRDefault="000D59C8" w:rsidP="000D59C8">
      <w:pPr>
        <w:spacing w:after="160" w:line="259" w:lineRule="auto"/>
        <w:rPr>
          <w:b/>
          <w:bCs/>
        </w:rPr>
      </w:pPr>
      <w:r w:rsidRPr="00FB1D47">
        <w:rPr>
          <w:b/>
          <w:bCs/>
        </w:rPr>
        <w:t>What Was Done:</w:t>
      </w:r>
    </w:p>
    <w:p w14:paraId="26C5AC42" w14:textId="77777777" w:rsidR="000D59C8" w:rsidRPr="00FB1D47" w:rsidRDefault="000D59C8" w:rsidP="000D59C8">
      <w:pPr>
        <w:spacing w:after="160" w:line="259" w:lineRule="auto"/>
      </w:pPr>
      <w:r w:rsidRPr="00FB1D47">
        <w:t>A custom CNN model was built from scratch to serve as a baseline model.</w:t>
      </w:r>
    </w:p>
    <w:p w14:paraId="086E3074" w14:textId="77777777" w:rsidR="000D59C8" w:rsidRPr="00FB1D47" w:rsidRDefault="000D59C8" w:rsidP="000D59C8">
      <w:pPr>
        <w:spacing w:after="160" w:line="259" w:lineRule="auto"/>
        <w:rPr>
          <w:b/>
          <w:bCs/>
        </w:rPr>
      </w:pPr>
      <w:r w:rsidRPr="00FB1D47">
        <w:rPr>
          <w:b/>
          <w:bCs/>
        </w:rPr>
        <w:t>Why:</w:t>
      </w:r>
    </w:p>
    <w:p w14:paraId="064588C4" w14:textId="77777777" w:rsidR="000D59C8" w:rsidRPr="00FB1D47" w:rsidRDefault="000D59C8" w:rsidP="000D59C8">
      <w:pPr>
        <w:spacing w:after="160" w:line="259" w:lineRule="auto"/>
      </w:pPr>
      <w:r w:rsidRPr="00FB1D47">
        <w:t>To understand internal CNN working and compare performance with advanced models.</w:t>
      </w:r>
    </w:p>
    <w:p w14:paraId="349C8AA4" w14:textId="77777777" w:rsidR="000D59C8" w:rsidRPr="00FB1D47" w:rsidRDefault="000D59C8" w:rsidP="000D59C8">
      <w:pPr>
        <w:spacing w:after="160" w:line="259" w:lineRule="auto"/>
        <w:rPr>
          <w:b/>
          <w:bCs/>
        </w:rPr>
      </w:pPr>
      <w:r w:rsidRPr="00FB1D47">
        <w:rPr>
          <w:b/>
          <w:bCs/>
        </w:rPr>
        <w:t>Advantage:</w:t>
      </w:r>
    </w:p>
    <w:p w14:paraId="747F7B55" w14:textId="77777777" w:rsidR="000D59C8" w:rsidRPr="00FB1D47" w:rsidRDefault="000D59C8" w:rsidP="000D59C8">
      <w:pPr>
        <w:numPr>
          <w:ilvl w:val="0"/>
          <w:numId w:val="19"/>
        </w:numPr>
        <w:spacing w:after="160" w:line="259" w:lineRule="auto"/>
      </w:pPr>
      <w:r w:rsidRPr="00FB1D47">
        <w:t>Lightweight</w:t>
      </w:r>
    </w:p>
    <w:p w14:paraId="59AB7033" w14:textId="77777777" w:rsidR="000D59C8" w:rsidRPr="00FB1D47" w:rsidRDefault="000D59C8" w:rsidP="000D59C8">
      <w:pPr>
        <w:numPr>
          <w:ilvl w:val="0"/>
          <w:numId w:val="19"/>
        </w:numPr>
        <w:spacing w:after="160" w:line="259" w:lineRule="auto"/>
      </w:pPr>
      <w:r w:rsidRPr="00FB1D47">
        <w:t>Suitable for small datasets</w:t>
      </w:r>
    </w:p>
    <w:p w14:paraId="20FC4C57" w14:textId="77777777" w:rsidR="000D59C8" w:rsidRPr="00FB1D47" w:rsidRDefault="000D59C8" w:rsidP="000D59C8">
      <w:pPr>
        <w:numPr>
          <w:ilvl w:val="0"/>
          <w:numId w:val="19"/>
        </w:numPr>
        <w:spacing w:after="160" w:line="259" w:lineRule="auto"/>
      </w:pPr>
      <w:r w:rsidRPr="00FB1D47">
        <w:t>Easy to implement</w:t>
      </w:r>
    </w:p>
    <w:p w14:paraId="244131FD" w14:textId="50DC884A" w:rsidR="000D59C8" w:rsidRPr="00FB1D47" w:rsidRDefault="00000000" w:rsidP="000D59C8">
      <w:pPr>
        <w:spacing w:after="160" w:line="259" w:lineRule="auto"/>
        <w:rPr>
          <w:b/>
          <w:bCs/>
        </w:rPr>
      </w:pPr>
      <w:r>
        <w:br/>
      </w:r>
      <w:r w:rsidR="000D59C8" w:rsidRPr="00FB1D47">
        <w:rPr>
          <w:b/>
          <w:bCs/>
        </w:rPr>
        <w:t>VGG16 ARCHITECTURE</w:t>
      </w:r>
    </w:p>
    <w:p w14:paraId="74278D13" w14:textId="77777777" w:rsidR="000D59C8" w:rsidRPr="00FB1D47" w:rsidRDefault="000D59C8" w:rsidP="000D59C8">
      <w:pPr>
        <w:spacing w:after="160" w:line="259" w:lineRule="auto"/>
        <w:rPr>
          <w:b/>
          <w:bCs/>
        </w:rPr>
      </w:pPr>
      <w:r w:rsidRPr="00FB1D47">
        <w:rPr>
          <w:b/>
          <w:bCs/>
        </w:rPr>
        <w:t>Definition:</w:t>
      </w:r>
    </w:p>
    <w:p w14:paraId="2C5C0DC3" w14:textId="77777777" w:rsidR="000D59C8" w:rsidRPr="00FB1D47" w:rsidRDefault="000D59C8" w:rsidP="000D59C8">
      <w:pPr>
        <w:spacing w:after="160" w:line="259" w:lineRule="auto"/>
      </w:pPr>
      <w:r w:rsidRPr="00FB1D47">
        <w:t>VGG16 is a 16-layer deep convolutional neural network pre-trained on the ImageNet dataset.</w:t>
      </w:r>
    </w:p>
    <w:p w14:paraId="6288AF0E" w14:textId="77777777" w:rsidR="000D59C8" w:rsidRPr="00FB1D47" w:rsidRDefault="000D59C8" w:rsidP="000D59C8">
      <w:pPr>
        <w:spacing w:after="160" w:line="259" w:lineRule="auto"/>
        <w:rPr>
          <w:b/>
          <w:bCs/>
        </w:rPr>
      </w:pPr>
      <w:r w:rsidRPr="00FB1D47">
        <w:rPr>
          <w:b/>
          <w:bCs/>
        </w:rPr>
        <w:t>What Was Done:</w:t>
      </w:r>
    </w:p>
    <w:p w14:paraId="30B09549" w14:textId="77777777" w:rsidR="000D59C8" w:rsidRPr="00FB1D47" w:rsidRDefault="000D59C8" w:rsidP="000D59C8">
      <w:pPr>
        <w:numPr>
          <w:ilvl w:val="0"/>
          <w:numId w:val="20"/>
        </w:numPr>
        <w:spacing w:after="160" w:line="259" w:lineRule="auto"/>
      </w:pPr>
      <w:r w:rsidRPr="00FB1D47">
        <w:t>Loaded VGG16 without top classification layer</w:t>
      </w:r>
    </w:p>
    <w:p w14:paraId="015BEC43" w14:textId="77777777" w:rsidR="000D59C8" w:rsidRPr="00FB1D47" w:rsidRDefault="000D59C8" w:rsidP="000D59C8">
      <w:pPr>
        <w:numPr>
          <w:ilvl w:val="0"/>
          <w:numId w:val="20"/>
        </w:numPr>
        <w:spacing w:after="160" w:line="259" w:lineRule="auto"/>
      </w:pPr>
      <w:r w:rsidRPr="00FB1D47">
        <w:t>Froze convolutional base</w:t>
      </w:r>
    </w:p>
    <w:p w14:paraId="3E83788B" w14:textId="77777777" w:rsidR="000D59C8" w:rsidRPr="00FB1D47" w:rsidRDefault="000D59C8" w:rsidP="000D59C8">
      <w:pPr>
        <w:numPr>
          <w:ilvl w:val="0"/>
          <w:numId w:val="20"/>
        </w:numPr>
        <w:spacing w:after="160" w:line="259" w:lineRule="auto"/>
      </w:pPr>
      <w:r w:rsidRPr="00FB1D47">
        <w:t>Added custom Dense layers</w:t>
      </w:r>
    </w:p>
    <w:p w14:paraId="54B43ACC" w14:textId="77777777" w:rsidR="000D59C8" w:rsidRPr="00FB1D47" w:rsidRDefault="000D59C8" w:rsidP="000D59C8">
      <w:pPr>
        <w:numPr>
          <w:ilvl w:val="0"/>
          <w:numId w:val="20"/>
        </w:numPr>
        <w:spacing w:after="160" w:line="259" w:lineRule="auto"/>
      </w:pPr>
      <w:r w:rsidRPr="00FB1D47">
        <w:t>Trained final layers</w:t>
      </w:r>
    </w:p>
    <w:p w14:paraId="2140824C" w14:textId="77777777" w:rsidR="000D59C8" w:rsidRPr="00FB1D47" w:rsidRDefault="000D59C8" w:rsidP="000D59C8">
      <w:pPr>
        <w:spacing w:after="160" w:line="259" w:lineRule="auto"/>
        <w:rPr>
          <w:b/>
          <w:bCs/>
        </w:rPr>
      </w:pPr>
      <w:r w:rsidRPr="00FB1D47">
        <w:rPr>
          <w:b/>
          <w:bCs/>
        </w:rPr>
        <w:t>Why Used:</w:t>
      </w:r>
    </w:p>
    <w:p w14:paraId="42D35D73" w14:textId="77777777" w:rsidR="000D59C8" w:rsidRPr="00FB1D47" w:rsidRDefault="000D59C8" w:rsidP="000D59C8">
      <w:pPr>
        <w:spacing w:after="160" w:line="259" w:lineRule="auto"/>
      </w:pPr>
      <w:r w:rsidRPr="00FB1D47">
        <w:t>To apply transfer learning and reuse learned image features.</w:t>
      </w:r>
    </w:p>
    <w:p w14:paraId="41B4D553" w14:textId="77777777" w:rsidR="000D59C8" w:rsidRPr="00FB1D47" w:rsidRDefault="000D59C8" w:rsidP="000D59C8">
      <w:pPr>
        <w:spacing w:after="160" w:line="259" w:lineRule="auto"/>
        <w:rPr>
          <w:b/>
          <w:bCs/>
        </w:rPr>
      </w:pPr>
      <w:r w:rsidRPr="00FB1D47">
        <w:rPr>
          <w:b/>
          <w:bCs/>
        </w:rPr>
        <w:t>Benefits:</w:t>
      </w:r>
    </w:p>
    <w:p w14:paraId="5168B51B" w14:textId="77777777" w:rsidR="000D59C8" w:rsidRPr="00FB1D47" w:rsidRDefault="000D59C8" w:rsidP="000D59C8">
      <w:pPr>
        <w:numPr>
          <w:ilvl w:val="0"/>
          <w:numId w:val="21"/>
        </w:numPr>
        <w:spacing w:after="160" w:line="259" w:lineRule="auto"/>
      </w:pPr>
      <w:r w:rsidRPr="00FB1D47">
        <w:t>High accuracy</w:t>
      </w:r>
    </w:p>
    <w:p w14:paraId="38F8B27D" w14:textId="77777777" w:rsidR="000D59C8" w:rsidRPr="00FB1D47" w:rsidRDefault="000D59C8" w:rsidP="000D59C8">
      <w:pPr>
        <w:numPr>
          <w:ilvl w:val="0"/>
          <w:numId w:val="21"/>
        </w:numPr>
        <w:spacing w:after="160" w:line="259" w:lineRule="auto"/>
      </w:pPr>
      <w:r w:rsidRPr="00FB1D47">
        <w:t>Reduced training time</w:t>
      </w:r>
    </w:p>
    <w:p w14:paraId="37E42B8B" w14:textId="77777777" w:rsidR="000D59C8" w:rsidRPr="00FB1D47" w:rsidRDefault="000D59C8" w:rsidP="000D59C8">
      <w:pPr>
        <w:numPr>
          <w:ilvl w:val="0"/>
          <w:numId w:val="21"/>
        </w:numPr>
        <w:spacing w:after="160" w:line="259" w:lineRule="auto"/>
      </w:pPr>
      <w:r w:rsidRPr="00FB1D47">
        <w:t>Better feature extraction</w:t>
      </w:r>
    </w:p>
    <w:p w14:paraId="0417262F" w14:textId="205DFDC1" w:rsidR="000D59C8" w:rsidRPr="00FB1D47" w:rsidRDefault="00000000" w:rsidP="000D59C8">
      <w:pPr>
        <w:spacing w:after="160" w:line="259" w:lineRule="auto"/>
        <w:rPr>
          <w:b/>
          <w:bCs/>
        </w:rPr>
      </w:pPr>
      <w:r>
        <w:br/>
      </w:r>
      <w:r w:rsidR="000D59C8" w:rsidRPr="00FB1D47">
        <w:rPr>
          <w:b/>
          <w:bCs/>
        </w:rPr>
        <w:t>RESNET50 ARCHITECTURE</w:t>
      </w:r>
    </w:p>
    <w:p w14:paraId="0720831D" w14:textId="77777777" w:rsidR="000D59C8" w:rsidRPr="00FB1D47" w:rsidRDefault="000D59C8" w:rsidP="000D59C8">
      <w:pPr>
        <w:spacing w:after="160" w:line="259" w:lineRule="auto"/>
        <w:rPr>
          <w:b/>
          <w:bCs/>
        </w:rPr>
      </w:pPr>
      <w:r w:rsidRPr="00FB1D47">
        <w:rPr>
          <w:b/>
          <w:bCs/>
        </w:rPr>
        <w:t>Definition:</w:t>
      </w:r>
    </w:p>
    <w:p w14:paraId="05529F32" w14:textId="77777777" w:rsidR="000D59C8" w:rsidRPr="00FB1D47" w:rsidRDefault="000D59C8" w:rsidP="000D59C8">
      <w:pPr>
        <w:spacing w:after="160" w:line="259" w:lineRule="auto"/>
      </w:pPr>
      <w:r w:rsidRPr="00FB1D47">
        <w:t>ResNet50 is a 50-layer deep residual network that introduces skip connections to solve the vanishing gradient problem.</w:t>
      </w:r>
    </w:p>
    <w:p w14:paraId="4DB1E25B" w14:textId="77777777" w:rsidR="000D59C8" w:rsidRPr="00FB1D47" w:rsidRDefault="000D59C8" w:rsidP="000D59C8">
      <w:pPr>
        <w:spacing w:after="160" w:line="259" w:lineRule="auto"/>
        <w:rPr>
          <w:b/>
          <w:bCs/>
        </w:rPr>
      </w:pPr>
      <w:r w:rsidRPr="00FB1D47">
        <w:rPr>
          <w:b/>
          <w:bCs/>
        </w:rPr>
        <w:t>Vanishing Gradient Problem:</w:t>
      </w:r>
    </w:p>
    <w:p w14:paraId="3C45A8CE" w14:textId="77777777" w:rsidR="000D59C8" w:rsidRPr="00FB1D47" w:rsidRDefault="000D59C8" w:rsidP="000D59C8">
      <w:pPr>
        <w:spacing w:after="160" w:line="259" w:lineRule="auto"/>
      </w:pPr>
      <w:r w:rsidRPr="00FB1D47">
        <w:t>In very deep networks, gradients become very small, stopping effective learning.</w:t>
      </w:r>
    </w:p>
    <w:p w14:paraId="5769C851" w14:textId="77777777" w:rsidR="000D59C8" w:rsidRPr="00FB1D47" w:rsidRDefault="000D59C8" w:rsidP="000D59C8">
      <w:pPr>
        <w:spacing w:after="160" w:line="259" w:lineRule="auto"/>
        <w:rPr>
          <w:b/>
          <w:bCs/>
        </w:rPr>
      </w:pPr>
      <w:r w:rsidRPr="00FB1D47">
        <w:rPr>
          <w:b/>
          <w:bCs/>
        </w:rPr>
        <w:t>Residual Formula:</w:t>
      </w:r>
    </w:p>
    <w:p w14:paraId="1036B155" w14:textId="77777777" w:rsidR="000D59C8" w:rsidRPr="00FB1D47" w:rsidRDefault="000D59C8" w:rsidP="000D59C8">
      <w:pPr>
        <w:spacing w:after="160" w:line="259" w:lineRule="auto"/>
      </w:pPr>
      <w:r w:rsidRPr="00FB1D47">
        <w:t>Output = F(x) + x</w:t>
      </w:r>
    </w:p>
    <w:p w14:paraId="1D3DBE8E" w14:textId="77777777" w:rsidR="000D59C8" w:rsidRPr="00FB1D47" w:rsidRDefault="000D59C8" w:rsidP="000D59C8">
      <w:pPr>
        <w:spacing w:after="160" w:line="259" w:lineRule="auto"/>
        <w:rPr>
          <w:b/>
          <w:bCs/>
        </w:rPr>
      </w:pPr>
      <w:r w:rsidRPr="00FB1D47">
        <w:rPr>
          <w:b/>
          <w:bCs/>
        </w:rPr>
        <w:t>What Was Done:</w:t>
      </w:r>
    </w:p>
    <w:p w14:paraId="64C41BA9" w14:textId="77777777" w:rsidR="000D59C8" w:rsidRPr="00FB1D47" w:rsidRDefault="000D59C8" w:rsidP="000D59C8">
      <w:pPr>
        <w:numPr>
          <w:ilvl w:val="0"/>
          <w:numId w:val="22"/>
        </w:numPr>
        <w:spacing w:after="160" w:line="259" w:lineRule="auto"/>
      </w:pPr>
      <w:r w:rsidRPr="00FB1D47">
        <w:t>Loaded pre-trained ResNet50</w:t>
      </w:r>
    </w:p>
    <w:p w14:paraId="52660693" w14:textId="77777777" w:rsidR="000D59C8" w:rsidRPr="00FB1D47" w:rsidRDefault="000D59C8" w:rsidP="000D59C8">
      <w:pPr>
        <w:numPr>
          <w:ilvl w:val="0"/>
          <w:numId w:val="22"/>
        </w:numPr>
        <w:spacing w:after="160" w:line="259" w:lineRule="auto"/>
      </w:pPr>
      <w:r w:rsidRPr="00FB1D47">
        <w:t>Fine-tuned final layers</w:t>
      </w:r>
    </w:p>
    <w:p w14:paraId="2F1709A0" w14:textId="77777777" w:rsidR="000D59C8" w:rsidRPr="00FB1D47" w:rsidRDefault="000D59C8" w:rsidP="000D59C8">
      <w:pPr>
        <w:numPr>
          <w:ilvl w:val="0"/>
          <w:numId w:val="22"/>
        </w:numPr>
        <w:spacing w:after="160" w:line="259" w:lineRule="auto"/>
      </w:pPr>
      <w:r w:rsidRPr="00FB1D47">
        <w:t>Compared performance with VGG16 and CNN</w:t>
      </w:r>
    </w:p>
    <w:p w14:paraId="21D8F8E6" w14:textId="77777777" w:rsidR="000D59C8" w:rsidRPr="00FB1D47" w:rsidRDefault="000D59C8" w:rsidP="000D59C8">
      <w:pPr>
        <w:spacing w:after="160" w:line="259" w:lineRule="auto"/>
        <w:rPr>
          <w:b/>
          <w:bCs/>
        </w:rPr>
      </w:pPr>
      <w:r w:rsidRPr="00FB1D47">
        <w:rPr>
          <w:b/>
          <w:bCs/>
        </w:rPr>
        <w:t>Benefits:</w:t>
      </w:r>
    </w:p>
    <w:p w14:paraId="1BD144C2" w14:textId="77777777" w:rsidR="000D59C8" w:rsidRPr="00FB1D47" w:rsidRDefault="000D59C8" w:rsidP="000D59C8">
      <w:pPr>
        <w:numPr>
          <w:ilvl w:val="0"/>
          <w:numId w:val="23"/>
        </w:numPr>
        <w:spacing w:after="160" w:line="259" w:lineRule="auto"/>
      </w:pPr>
      <w:r w:rsidRPr="00FB1D47">
        <w:t>Very high accuracy</w:t>
      </w:r>
    </w:p>
    <w:p w14:paraId="4647789B" w14:textId="77777777" w:rsidR="000D59C8" w:rsidRPr="00FB1D47" w:rsidRDefault="000D59C8" w:rsidP="000D59C8">
      <w:pPr>
        <w:numPr>
          <w:ilvl w:val="0"/>
          <w:numId w:val="23"/>
        </w:numPr>
        <w:spacing w:after="160" w:line="259" w:lineRule="auto"/>
      </w:pPr>
      <w:r w:rsidRPr="00FB1D47">
        <w:t>Stable deep learning</w:t>
      </w:r>
    </w:p>
    <w:p w14:paraId="3EEA99A4" w14:textId="77777777" w:rsidR="000D59C8" w:rsidRDefault="000D59C8" w:rsidP="000D59C8">
      <w:pPr>
        <w:numPr>
          <w:ilvl w:val="0"/>
          <w:numId w:val="23"/>
        </w:numPr>
        <w:spacing w:after="160" w:line="259" w:lineRule="auto"/>
      </w:pPr>
      <w:r w:rsidRPr="00FB1D47">
        <w:t>Industry-standard architecture</w:t>
      </w:r>
    </w:p>
    <w:p w14:paraId="46629EDF" w14:textId="77777777" w:rsidR="000D59C8" w:rsidRPr="00FB1D47" w:rsidRDefault="000D59C8" w:rsidP="000D59C8">
      <w:pPr>
        <w:spacing w:after="160" w:line="259" w:lineRule="auto"/>
      </w:pPr>
    </w:p>
    <w:p w14:paraId="35BEAF0C" w14:textId="4914FF6B" w:rsidR="005B494A" w:rsidRPr="000D59C8" w:rsidRDefault="00000000" w:rsidP="000D59C8">
      <w:pPr>
        <w:rPr>
          <w:b/>
          <w:bCs/>
          <w:sz w:val="28"/>
          <w:szCs w:val="28"/>
        </w:rPr>
      </w:pPr>
      <w:r w:rsidRPr="000D59C8">
        <w:rPr>
          <w:b/>
          <w:bCs/>
          <w:sz w:val="28"/>
          <w:szCs w:val="28"/>
        </w:rPr>
        <w:t>7. Transfer Learning</w:t>
      </w:r>
    </w:p>
    <w:p w14:paraId="747C10FA" w14:textId="77777777" w:rsidR="000D59C8" w:rsidRPr="00FB1D47" w:rsidRDefault="000D59C8" w:rsidP="000D59C8">
      <w:pPr>
        <w:spacing w:after="160" w:line="259" w:lineRule="auto"/>
        <w:rPr>
          <w:b/>
          <w:bCs/>
        </w:rPr>
      </w:pPr>
      <w:r w:rsidRPr="00FB1D47">
        <w:rPr>
          <w:b/>
          <w:bCs/>
        </w:rPr>
        <w:t>Definition:</w:t>
      </w:r>
    </w:p>
    <w:p w14:paraId="56A449CB" w14:textId="77777777" w:rsidR="000D59C8" w:rsidRPr="00FB1D47" w:rsidRDefault="000D59C8" w:rsidP="000D59C8">
      <w:pPr>
        <w:spacing w:after="160" w:line="259" w:lineRule="auto"/>
      </w:pPr>
      <w:r w:rsidRPr="00FB1D47">
        <w:t>Transfer learning is a technique where a pre-trained model is reused for a new task.</w:t>
      </w:r>
    </w:p>
    <w:p w14:paraId="77AFDE10" w14:textId="77777777" w:rsidR="000D59C8" w:rsidRPr="00FB1D47" w:rsidRDefault="000D59C8" w:rsidP="000D59C8">
      <w:pPr>
        <w:spacing w:after="160" w:line="259" w:lineRule="auto"/>
        <w:rPr>
          <w:b/>
          <w:bCs/>
        </w:rPr>
      </w:pPr>
      <w:r w:rsidRPr="00FB1D47">
        <w:rPr>
          <w:b/>
          <w:bCs/>
        </w:rPr>
        <w:t>Why Used:</w:t>
      </w:r>
    </w:p>
    <w:p w14:paraId="30E70C8A" w14:textId="77777777" w:rsidR="000D59C8" w:rsidRPr="00FB1D47" w:rsidRDefault="000D59C8" w:rsidP="000D59C8">
      <w:pPr>
        <w:numPr>
          <w:ilvl w:val="0"/>
          <w:numId w:val="24"/>
        </w:numPr>
        <w:spacing w:after="160" w:line="259" w:lineRule="auto"/>
      </w:pPr>
      <w:r w:rsidRPr="00FB1D47">
        <w:t>Saves training time</w:t>
      </w:r>
    </w:p>
    <w:p w14:paraId="2AD8E65F" w14:textId="77777777" w:rsidR="000D59C8" w:rsidRPr="00FB1D47" w:rsidRDefault="000D59C8" w:rsidP="000D59C8">
      <w:pPr>
        <w:numPr>
          <w:ilvl w:val="0"/>
          <w:numId w:val="24"/>
        </w:numPr>
        <w:spacing w:after="160" w:line="259" w:lineRule="auto"/>
      </w:pPr>
      <w:r w:rsidRPr="00FB1D47">
        <w:t>Works well with smaller datasets</w:t>
      </w:r>
    </w:p>
    <w:p w14:paraId="5E0A94FD" w14:textId="77777777" w:rsidR="000D59C8" w:rsidRPr="00FB1D47" w:rsidRDefault="000D59C8" w:rsidP="000D59C8">
      <w:pPr>
        <w:numPr>
          <w:ilvl w:val="0"/>
          <w:numId w:val="24"/>
        </w:numPr>
        <w:spacing w:after="160" w:line="259" w:lineRule="auto"/>
      </w:pPr>
      <w:r w:rsidRPr="00FB1D47">
        <w:t>Improves performance</w:t>
      </w:r>
    </w:p>
    <w:p w14:paraId="57029CE1" w14:textId="77777777" w:rsidR="000D59C8" w:rsidRPr="00FB1D47" w:rsidRDefault="000D59C8" w:rsidP="000D59C8">
      <w:pPr>
        <w:spacing w:after="160" w:line="259" w:lineRule="auto"/>
        <w:rPr>
          <w:b/>
          <w:bCs/>
        </w:rPr>
      </w:pPr>
      <w:r w:rsidRPr="00FB1D47">
        <w:rPr>
          <w:b/>
          <w:bCs/>
        </w:rPr>
        <w:t>Benefit:</w:t>
      </w:r>
    </w:p>
    <w:p w14:paraId="1A493DF4" w14:textId="77777777" w:rsidR="000D59C8" w:rsidRPr="00FB1D47" w:rsidRDefault="000D59C8" w:rsidP="000D59C8">
      <w:pPr>
        <w:spacing w:after="160" w:line="259" w:lineRule="auto"/>
      </w:pPr>
      <w:r w:rsidRPr="00FB1D47">
        <w:t>Achieved better accuracy compared to training from scratch.</w:t>
      </w:r>
    </w:p>
    <w:p w14:paraId="25B339B0" w14:textId="77777777" w:rsidR="005B494A" w:rsidRPr="000D59C8" w:rsidRDefault="00000000">
      <w:pPr>
        <w:pStyle w:val="Heading1"/>
        <w:rPr>
          <w:color w:val="0D0D0D" w:themeColor="text1" w:themeTint="F2"/>
        </w:rPr>
      </w:pPr>
      <w:r w:rsidRPr="000D59C8">
        <w:rPr>
          <w:color w:val="0D0D0D" w:themeColor="text1" w:themeTint="F2"/>
        </w:rPr>
        <w:t>8. Model Training Process</w:t>
      </w:r>
    </w:p>
    <w:p w14:paraId="6138A19F" w14:textId="77777777" w:rsidR="000D59C8" w:rsidRPr="00FB1D47" w:rsidRDefault="000D59C8" w:rsidP="000D59C8">
      <w:pPr>
        <w:spacing w:after="160" w:line="259" w:lineRule="auto"/>
        <w:rPr>
          <w:b/>
          <w:bCs/>
        </w:rPr>
      </w:pPr>
      <w:r w:rsidRPr="00FB1D47">
        <w:rPr>
          <w:b/>
          <w:bCs/>
        </w:rPr>
        <w:t>Configuration:</w:t>
      </w:r>
    </w:p>
    <w:p w14:paraId="549D3264" w14:textId="77777777" w:rsidR="000D59C8" w:rsidRPr="00FB1D47" w:rsidRDefault="000D59C8" w:rsidP="000D59C8">
      <w:pPr>
        <w:numPr>
          <w:ilvl w:val="0"/>
          <w:numId w:val="25"/>
        </w:numPr>
        <w:spacing w:after="160" w:line="259" w:lineRule="auto"/>
      </w:pPr>
      <w:r w:rsidRPr="00FB1D47">
        <w:t>Optimizer: Adam</w:t>
      </w:r>
    </w:p>
    <w:p w14:paraId="2DA31A2B" w14:textId="77777777" w:rsidR="000D59C8" w:rsidRPr="00FB1D47" w:rsidRDefault="000D59C8" w:rsidP="000D59C8">
      <w:pPr>
        <w:numPr>
          <w:ilvl w:val="0"/>
          <w:numId w:val="25"/>
        </w:numPr>
        <w:spacing w:after="160" w:line="259" w:lineRule="auto"/>
      </w:pPr>
      <w:r w:rsidRPr="00FB1D47">
        <w:t xml:space="preserve">Loss Function: Categorical </w:t>
      </w:r>
      <w:proofErr w:type="spellStart"/>
      <w:r w:rsidRPr="00FB1D47">
        <w:t>Crossentropy</w:t>
      </w:r>
      <w:proofErr w:type="spellEnd"/>
    </w:p>
    <w:p w14:paraId="652FB66A" w14:textId="77777777" w:rsidR="000D59C8" w:rsidRPr="00FB1D47" w:rsidRDefault="000D59C8" w:rsidP="000D59C8">
      <w:pPr>
        <w:numPr>
          <w:ilvl w:val="0"/>
          <w:numId w:val="25"/>
        </w:numPr>
        <w:spacing w:after="160" w:line="259" w:lineRule="auto"/>
      </w:pPr>
      <w:r w:rsidRPr="00FB1D47">
        <w:t>Metrics: Accuracy</w:t>
      </w:r>
    </w:p>
    <w:p w14:paraId="7275F5B1" w14:textId="77777777" w:rsidR="000D59C8" w:rsidRPr="00FB1D47" w:rsidRDefault="000D59C8" w:rsidP="000D59C8">
      <w:pPr>
        <w:numPr>
          <w:ilvl w:val="0"/>
          <w:numId w:val="25"/>
        </w:numPr>
        <w:spacing w:after="160" w:line="259" w:lineRule="auto"/>
      </w:pPr>
      <w:r w:rsidRPr="00FB1D47">
        <w:t>Epochs: Multiple iterations</w:t>
      </w:r>
    </w:p>
    <w:p w14:paraId="325F8ACD" w14:textId="77777777" w:rsidR="000D59C8" w:rsidRPr="00FB1D47" w:rsidRDefault="000D59C8" w:rsidP="000D59C8">
      <w:pPr>
        <w:numPr>
          <w:ilvl w:val="0"/>
          <w:numId w:val="25"/>
        </w:numPr>
        <w:spacing w:after="160" w:line="259" w:lineRule="auto"/>
      </w:pPr>
      <w:r w:rsidRPr="00FB1D47">
        <w:t>Saved as .h5 files</w:t>
      </w:r>
    </w:p>
    <w:p w14:paraId="165CABEC" w14:textId="77777777" w:rsidR="000D59C8" w:rsidRPr="00FB1D47" w:rsidRDefault="000D59C8" w:rsidP="000D59C8">
      <w:pPr>
        <w:spacing w:after="160" w:line="259" w:lineRule="auto"/>
        <w:rPr>
          <w:b/>
          <w:bCs/>
        </w:rPr>
      </w:pPr>
      <w:r w:rsidRPr="00FB1D47">
        <w:rPr>
          <w:b/>
          <w:bCs/>
        </w:rPr>
        <w:t>Why:</w:t>
      </w:r>
    </w:p>
    <w:p w14:paraId="7C3C4137" w14:textId="77777777" w:rsidR="000D59C8" w:rsidRPr="00FB1D47" w:rsidRDefault="000D59C8" w:rsidP="000D59C8">
      <w:pPr>
        <w:numPr>
          <w:ilvl w:val="0"/>
          <w:numId w:val="26"/>
        </w:numPr>
        <w:spacing w:after="160" w:line="259" w:lineRule="auto"/>
      </w:pPr>
      <w:r w:rsidRPr="00FB1D47">
        <w:t>Adam provides faster convergence</w:t>
      </w:r>
    </w:p>
    <w:p w14:paraId="2E9EDBEF" w14:textId="77777777" w:rsidR="000D59C8" w:rsidRPr="00FB1D47" w:rsidRDefault="000D59C8" w:rsidP="000D59C8">
      <w:pPr>
        <w:numPr>
          <w:ilvl w:val="0"/>
          <w:numId w:val="26"/>
        </w:numPr>
        <w:spacing w:after="160" w:line="259" w:lineRule="auto"/>
      </w:pPr>
      <w:proofErr w:type="spellStart"/>
      <w:r w:rsidRPr="00FB1D47">
        <w:t>Crossentropy</w:t>
      </w:r>
      <w:proofErr w:type="spellEnd"/>
      <w:r w:rsidRPr="00FB1D47">
        <w:t xml:space="preserve"> is best for multi-class classification</w:t>
      </w:r>
    </w:p>
    <w:p w14:paraId="1F682A88" w14:textId="77777777" w:rsidR="000D59C8" w:rsidRPr="00FB1D47" w:rsidRDefault="000D59C8" w:rsidP="000D59C8">
      <w:pPr>
        <w:spacing w:after="160" w:line="259" w:lineRule="auto"/>
        <w:rPr>
          <w:b/>
          <w:bCs/>
        </w:rPr>
      </w:pPr>
      <w:r w:rsidRPr="00FB1D47">
        <w:rPr>
          <w:b/>
          <w:bCs/>
        </w:rPr>
        <w:t>Benefit:</w:t>
      </w:r>
    </w:p>
    <w:p w14:paraId="7A345A8D" w14:textId="77777777" w:rsidR="000D59C8" w:rsidRPr="00FB1D47" w:rsidRDefault="000D59C8" w:rsidP="000D59C8">
      <w:pPr>
        <w:spacing w:after="160" w:line="259" w:lineRule="auto"/>
      </w:pPr>
      <w:r w:rsidRPr="00FB1D47">
        <w:t>Efficient and reusable trained models.</w:t>
      </w:r>
    </w:p>
    <w:p w14:paraId="370FDAA1" w14:textId="77777777" w:rsidR="005B494A" w:rsidRPr="000D59C8" w:rsidRDefault="00000000">
      <w:pPr>
        <w:pStyle w:val="Heading1"/>
        <w:rPr>
          <w:color w:val="0D0D0D" w:themeColor="text1" w:themeTint="F2"/>
        </w:rPr>
      </w:pPr>
      <w:r w:rsidRPr="000D59C8">
        <w:rPr>
          <w:color w:val="0D0D0D" w:themeColor="text1" w:themeTint="F2"/>
        </w:rPr>
        <w:t>9. Model Evaluation Metrics</w:t>
      </w:r>
    </w:p>
    <w:p w14:paraId="2DA2D725" w14:textId="77777777" w:rsidR="000D59C8" w:rsidRPr="00FB1D47" w:rsidRDefault="000D59C8" w:rsidP="000D59C8">
      <w:pPr>
        <w:spacing w:after="160" w:line="259" w:lineRule="auto"/>
        <w:rPr>
          <w:b/>
          <w:bCs/>
        </w:rPr>
      </w:pPr>
      <w:r w:rsidRPr="00FB1D47">
        <w:rPr>
          <w:b/>
          <w:bCs/>
        </w:rPr>
        <w:t>Metrics Used:</w:t>
      </w:r>
    </w:p>
    <w:p w14:paraId="5B247B7C" w14:textId="77777777" w:rsidR="000D59C8" w:rsidRPr="00FB1D47" w:rsidRDefault="000D59C8" w:rsidP="000D59C8">
      <w:pPr>
        <w:numPr>
          <w:ilvl w:val="0"/>
          <w:numId w:val="27"/>
        </w:numPr>
        <w:spacing w:after="160" w:line="259" w:lineRule="auto"/>
      </w:pPr>
      <w:r w:rsidRPr="00FB1D47">
        <w:t>Accuracy</w:t>
      </w:r>
    </w:p>
    <w:p w14:paraId="21A2241B" w14:textId="77777777" w:rsidR="000D59C8" w:rsidRPr="00FB1D47" w:rsidRDefault="000D59C8" w:rsidP="000D59C8">
      <w:pPr>
        <w:numPr>
          <w:ilvl w:val="0"/>
          <w:numId w:val="27"/>
        </w:numPr>
        <w:spacing w:after="160" w:line="259" w:lineRule="auto"/>
      </w:pPr>
      <w:r w:rsidRPr="00FB1D47">
        <w:t>Precision</w:t>
      </w:r>
    </w:p>
    <w:p w14:paraId="644FF467" w14:textId="77777777" w:rsidR="000D59C8" w:rsidRPr="00FB1D47" w:rsidRDefault="000D59C8" w:rsidP="000D59C8">
      <w:pPr>
        <w:numPr>
          <w:ilvl w:val="0"/>
          <w:numId w:val="27"/>
        </w:numPr>
        <w:spacing w:after="160" w:line="259" w:lineRule="auto"/>
      </w:pPr>
      <w:r w:rsidRPr="00FB1D47">
        <w:t>Recall</w:t>
      </w:r>
    </w:p>
    <w:p w14:paraId="6A5FF007" w14:textId="77777777" w:rsidR="000D59C8" w:rsidRPr="00FB1D47" w:rsidRDefault="000D59C8" w:rsidP="000D59C8">
      <w:pPr>
        <w:numPr>
          <w:ilvl w:val="0"/>
          <w:numId w:val="27"/>
        </w:numPr>
        <w:spacing w:after="160" w:line="259" w:lineRule="auto"/>
      </w:pPr>
      <w:r w:rsidRPr="00FB1D47">
        <w:t>F1 Score</w:t>
      </w:r>
    </w:p>
    <w:p w14:paraId="7D8829DC" w14:textId="77777777" w:rsidR="000D59C8" w:rsidRPr="00FB1D47" w:rsidRDefault="000D59C8" w:rsidP="000D59C8">
      <w:pPr>
        <w:spacing w:after="160" w:line="259" w:lineRule="auto"/>
        <w:rPr>
          <w:b/>
          <w:bCs/>
        </w:rPr>
      </w:pPr>
      <w:r w:rsidRPr="00FB1D47">
        <w:rPr>
          <w:b/>
          <w:bCs/>
        </w:rPr>
        <w:t>Why Not Only Accuracy?</w:t>
      </w:r>
    </w:p>
    <w:p w14:paraId="6BBADDA5" w14:textId="77777777" w:rsidR="000D59C8" w:rsidRPr="00FB1D47" w:rsidRDefault="000D59C8" w:rsidP="000D59C8">
      <w:pPr>
        <w:spacing w:after="160" w:line="259" w:lineRule="auto"/>
      </w:pPr>
      <w:r w:rsidRPr="00FB1D47">
        <w:t>Accuracy alone may be misleading.</w:t>
      </w:r>
    </w:p>
    <w:p w14:paraId="7AD6058A" w14:textId="77777777" w:rsidR="000D59C8" w:rsidRPr="00FB1D47" w:rsidRDefault="000D59C8" w:rsidP="000D59C8">
      <w:pPr>
        <w:numPr>
          <w:ilvl w:val="0"/>
          <w:numId w:val="28"/>
        </w:numPr>
        <w:spacing w:after="160" w:line="259" w:lineRule="auto"/>
      </w:pPr>
      <w:r w:rsidRPr="00FB1D47">
        <w:t>Precision → Correctness</w:t>
      </w:r>
    </w:p>
    <w:p w14:paraId="7F9F700C" w14:textId="77777777" w:rsidR="000D59C8" w:rsidRPr="00FB1D47" w:rsidRDefault="000D59C8" w:rsidP="000D59C8">
      <w:pPr>
        <w:numPr>
          <w:ilvl w:val="0"/>
          <w:numId w:val="28"/>
        </w:numPr>
        <w:spacing w:after="160" w:line="259" w:lineRule="auto"/>
      </w:pPr>
      <w:r w:rsidRPr="00FB1D47">
        <w:t>Recall → Coverage</w:t>
      </w:r>
    </w:p>
    <w:p w14:paraId="229A7260" w14:textId="77777777" w:rsidR="000D59C8" w:rsidRPr="00FB1D47" w:rsidRDefault="000D59C8" w:rsidP="000D59C8">
      <w:pPr>
        <w:numPr>
          <w:ilvl w:val="0"/>
          <w:numId w:val="28"/>
        </w:numPr>
        <w:spacing w:after="160" w:line="259" w:lineRule="auto"/>
      </w:pPr>
      <w:r w:rsidRPr="00FB1D47">
        <w:t>F1 Score → Balance</w:t>
      </w:r>
    </w:p>
    <w:p w14:paraId="1A2283A6" w14:textId="77777777" w:rsidR="000D59C8" w:rsidRPr="00FB1D47" w:rsidRDefault="000D59C8" w:rsidP="000D59C8">
      <w:pPr>
        <w:spacing w:after="160" w:line="259" w:lineRule="auto"/>
        <w:rPr>
          <w:b/>
          <w:bCs/>
        </w:rPr>
      </w:pPr>
      <w:r w:rsidRPr="00FB1D47">
        <w:rPr>
          <w:b/>
          <w:bCs/>
        </w:rPr>
        <w:t>Benefit:</w:t>
      </w:r>
    </w:p>
    <w:p w14:paraId="392148AD" w14:textId="77777777" w:rsidR="000D59C8" w:rsidRPr="00FB1D47" w:rsidRDefault="000D59C8" w:rsidP="000D59C8">
      <w:pPr>
        <w:spacing w:after="160" w:line="259" w:lineRule="auto"/>
      </w:pPr>
      <w:r w:rsidRPr="00FB1D47">
        <w:t>Ensures model reliability.</w:t>
      </w:r>
    </w:p>
    <w:p w14:paraId="084DB81B" w14:textId="77777777" w:rsidR="005B494A" w:rsidRDefault="00000000">
      <w:pPr>
        <w:pStyle w:val="Heading1"/>
      </w:pPr>
      <w:r w:rsidRPr="000D59C8">
        <w:rPr>
          <w:color w:val="0D0D0D" w:themeColor="text1" w:themeTint="F2"/>
        </w:rPr>
        <w:t>10. Backend Development (Flas</w:t>
      </w:r>
      <w:r w:rsidRPr="000D59C8">
        <w:rPr>
          <w:color w:val="0D0D0D" w:themeColor="text1" w:themeTint="F2"/>
          <w:highlight w:val="lightGray"/>
        </w:rPr>
        <w:t>k)</w:t>
      </w:r>
    </w:p>
    <w:p w14:paraId="2892B569" w14:textId="77777777" w:rsidR="000D59C8" w:rsidRPr="00FB1D47" w:rsidRDefault="000D59C8" w:rsidP="000D59C8">
      <w:pPr>
        <w:spacing w:after="160" w:line="259" w:lineRule="auto"/>
        <w:rPr>
          <w:b/>
          <w:bCs/>
        </w:rPr>
      </w:pPr>
      <w:r w:rsidRPr="00FB1D47">
        <w:rPr>
          <w:b/>
          <w:bCs/>
        </w:rPr>
        <w:t>What Was Done:</w:t>
      </w:r>
    </w:p>
    <w:p w14:paraId="1F463BF0" w14:textId="77777777" w:rsidR="000D59C8" w:rsidRPr="00FB1D47" w:rsidRDefault="000D59C8" w:rsidP="000D59C8">
      <w:pPr>
        <w:numPr>
          <w:ilvl w:val="0"/>
          <w:numId w:val="29"/>
        </w:numPr>
        <w:spacing w:after="160" w:line="259" w:lineRule="auto"/>
      </w:pPr>
      <w:r w:rsidRPr="00FB1D47">
        <w:t>Created Flask server</w:t>
      </w:r>
    </w:p>
    <w:p w14:paraId="647621E7" w14:textId="77777777" w:rsidR="000D59C8" w:rsidRPr="00FB1D47" w:rsidRDefault="000D59C8" w:rsidP="000D59C8">
      <w:pPr>
        <w:numPr>
          <w:ilvl w:val="0"/>
          <w:numId w:val="29"/>
        </w:numPr>
        <w:spacing w:after="160" w:line="259" w:lineRule="auto"/>
      </w:pPr>
      <w:r w:rsidRPr="00FB1D47">
        <w:t>Defined routes:</w:t>
      </w:r>
    </w:p>
    <w:p w14:paraId="22FF9235" w14:textId="77777777" w:rsidR="000D59C8" w:rsidRPr="00FB1D47" w:rsidRDefault="000D59C8" w:rsidP="000D59C8">
      <w:pPr>
        <w:numPr>
          <w:ilvl w:val="1"/>
          <w:numId w:val="29"/>
        </w:numPr>
        <w:spacing w:after="160" w:line="259" w:lineRule="auto"/>
      </w:pPr>
      <w:r w:rsidRPr="00FB1D47">
        <w:t>/ → Homepage</w:t>
      </w:r>
    </w:p>
    <w:p w14:paraId="4198B553" w14:textId="77777777" w:rsidR="000D59C8" w:rsidRPr="00FB1D47" w:rsidRDefault="000D59C8" w:rsidP="000D59C8">
      <w:pPr>
        <w:numPr>
          <w:ilvl w:val="1"/>
          <w:numId w:val="29"/>
        </w:numPr>
        <w:spacing w:after="160" w:line="259" w:lineRule="auto"/>
      </w:pPr>
      <w:r w:rsidRPr="00FB1D47">
        <w:t>/predict → Image prediction</w:t>
      </w:r>
    </w:p>
    <w:p w14:paraId="1A71023A" w14:textId="77777777" w:rsidR="000D59C8" w:rsidRPr="00FB1D47" w:rsidRDefault="000D59C8" w:rsidP="000D59C8">
      <w:pPr>
        <w:numPr>
          <w:ilvl w:val="0"/>
          <w:numId w:val="29"/>
        </w:numPr>
        <w:spacing w:after="160" w:line="259" w:lineRule="auto"/>
      </w:pPr>
      <w:r w:rsidRPr="00FB1D47">
        <w:t>Loaded models at startup</w:t>
      </w:r>
    </w:p>
    <w:p w14:paraId="7C6F3313" w14:textId="77777777" w:rsidR="000D59C8" w:rsidRPr="00FB1D47" w:rsidRDefault="000D59C8" w:rsidP="000D59C8">
      <w:pPr>
        <w:spacing w:after="160" w:line="259" w:lineRule="auto"/>
        <w:rPr>
          <w:b/>
          <w:bCs/>
        </w:rPr>
      </w:pPr>
      <w:r w:rsidRPr="00FB1D47">
        <w:rPr>
          <w:b/>
          <w:bCs/>
        </w:rPr>
        <w:t>Why:</w:t>
      </w:r>
    </w:p>
    <w:p w14:paraId="51074F18" w14:textId="77777777" w:rsidR="000D59C8" w:rsidRPr="00FB1D47" w:rsidRDefault="000D59C8" w:rsidP="000D59C8">
      <w:pPr>
        <w:spacing w:after="160" w:line="259" w:lineRule="auto"/>
      </w:pPr>
      <w:r w:rsidRPr="00FB1D47">
        <w:t>Flask is lightweight and suitable for ML deployment.</w:t>
      </w:r>
    </w:p>
    <w:p w14:paraId="20723AD7" w14:textId="77777777" w:rsidR="000D59C8" w:rsidRPr="00FB1D47" w:rsidRDefault="000D59C8" w:rsidP="000D59C8">
      <w:pPr>
        <w:spacing w:after="160" w:line="259" w:lineRule="auto"/>
        <w:rPr>
          <w:b/>
          <w:bCs/>
        </w:rPr>
      </w:pPr>
      <w:r w:rsidRPr="00FB1D47">
        <w:rPr>
          <w:b/>
          <w:bCs/>
        </w:rPr>
        <w:t>Benefit:</w:t>
      </w:r>
    </w:p>
    <w:p w14:paraId="59480BE4" w14:textId="77777777" w:rsidR="000D59C8" w:rsidRPr="00FB1D47" w:rsidRDefault="000D59C8" w:rsidP="000D59C8">
      <w:pPr>
        <w:spacing w:after="160" w:line="259" w:lineRule="auto"/>
      </w:pPr>
      <w:r w:rsidRPr="00FB1D47">
        <w:t>Transforms AI model into real-world web application.</w:t>
      </w:r>
    </w:p>
    <w:p w14:paraId="1D727A04" w14:textId="77777777" w:rsidR="005B494A" w:rsidRPr="000D59C8" w:rsidRDefault="00000000">
      <w:pPr>
        <w:pStyle w:val="Heading1"/>
        <w:rPr>
          <w:color w:val="0D0D0D" w:themeColor="text1" w:themeTint="F2"/>
        </w:rPr>
      </w:pPr>
      <w:r w:rsidRPr="000D59C8">
        <w:rPr>
          <w:color w:val="0D0D0D" w:themeColor="text1" w:themeTint="F2"/>
        </w:rPr>
        <w:t>11. Image Processing &amp; Prediction Flow</w:t>
      </w:r>
    </w:p>
    <w:p w14:paraId="1C3BE079" w14:textId="77777777" w:rsidR="000D59C8" w:rsidRPr="00FB1D47" w:rsidRDefault="000D59C8" w:rsidP="000D59C8">
      <w:pPr>
        <w:numPr>
          <w:ilvl w:val="0"/>
          <w:numId w:val="30"/>
        </w:numPr>
        <w:spacing w:after="160" w:line="259" w:lineRule="auto"/>
      </w:pPr>
      <w:r w:rsidRPr="00FB1D47">
        <w:t>User uploads image</w:t>
      </w:r>
    </w:p>
    <w:p w14:paraId="401F3F40" w14:textId="77777777" w:rsidR="000D59C8" w:rsidRPr="00FB1D47" w:rsidRDefault="000D59C8" w:rsidP="000D59C8">
      <w:pPr>
        <w:numPr>
          <w:ilvl w:val="0"/>
          <w:numId w:val="30"/>
        </w:numPr>
        <w:spacing w:after="160" w:line="259" w:lineRule="auto"/>
      </w:pPr>
      <w:r w:rsidRPr="00FB1D47">
        <w:t>Image saved to uploads folder</w:t>
      </w:r>
    </w:p>
    <w:p w14:paraId="09CA440F" w14:textId="77777777" w:rsidR="000D59C8" w:rsidRPr="00FB1D47" w:rsidRDefault="000D59C8" w:rsidP="000D59C8">
      <w:pPr>
        <w:numPr>
          <w:ilvl w:val="0"/>
          <w:numId w:val="30"/>
        </w:numPr>
        <w:spacing w:after="160" w:line="259" w:lineRule="auto"/>
      </w:pPr>
      <w:r w:rsidRPr="00FB1D47">
        <w:t>Image preprocessed</w:t>
      </w:r>
    </w:p>
    <w:p w14:paraId="2FA1A3B4" w14:textId="77777777" w:rsidR="000D59C8" w:rsidRPr="00FB1D47" w:rsidRDefault="000D59C8" w:rsidP="000D59C8">
      <w:pPr>
        <w:numPr>
          <w:ilvl w:val="0"/>
          <w:numId w:val="30"/>
        </w:numPr>
        <w:spacing w:after="160" w:line="259" w:lineRule="auto"/>
      </w:pPr>
      <w:r w:rsidRPr="00FB1D47">
        <w:t>Model predicts class probabilities</w:t>
      </w:r>
    </w:p>
    <w:p w14:paraId="67120954" w14:textId="77777777" w:rsidR="000D59C8" w:rsidRPr="00FB1D47" w:rsidRDefault="000D59C8" w:rsidP="000D59C8">
      <w:pPr>
        <w:numPr>
          <w:ilvl w:val="0"/>
          <w:numId w:val="30"/>
        </w:numPr>
        <w:spacing w:after="160" w:line="259" w:lineRule="auto"/>
      </w:pPr>
      <w:r w:rsidRPr="00FB1D47">
        <w:t>Argmax selects highest probability</w:t>
      </w:r>
    </w:p>
    <w:p w14:paraId="39FCCCA8" w14:textId="77777777" w:rsidR="000D59C8" w:rsidRPr="00FB1D47" w:rsidRDefault="000D59C8" w:rsidP="000D59C8">
      <w:pPr>
        <w:numPr>
          <w:ilvl w:val="0"/>
          <w:numId w:val="30"/>
        </w:numPr>
        <w:spacing w:after="160" w:line="259" w:lineRule="auto"/>
      </w:pPr>
      <w:r w:rsidRPr="00FB1D47">
        <w:t>Redis fetches nutrition data</w:t>
      </w:r>
    </w:p>
    <w:p w14:paraId="4BBFBC73" w14:textId="647DD9DB" w:rsidR="005B494A" w:rsidRDefault="000D59C8" w:rsidP="000D59C8">
      <w:pPr>
        <w:numPr>
          <w:ilvl w:val="0"/>
          <w:numId w:val="30"/>
        </w:numPr>
        <w:spacing w:after="160" w:line="259" w:lineRule="auto"/>
      </w:pPr>
      <w:r w:rsidRPr="00FB1D47">
        <w:t>Results displayed to user</w:t>
      </w:r>
    </w:p>
    <w:p w14:paraId="15AD6F2E" w14:textId="77777777" w:rsidR="005B494A" w:rsidRPr="000D59C8" w:rsidRDefault="00000000">
      <w:pPr>
        <w:pStyle w:val="Heading1"/>
        <w:rPr>
          <w:color w:val="0D0D0D" w:themeColor="text1" w:themeTint="F2"/>
        </w:rPr>
      </w:pPr>
      <w:r w:rsidRPr="000D59C8">
        <w:rPr>
          <w:color w:val="0D0D0D" w:themeColor="text1" w:themeTint="F2"/>
        </w:rPr>
        <w:t>12. Redis Database Integration</w:t>
      </w:r>
    </w:p>
    <w:p w14:paraId="756C2507" w14:textId="77777777" w:rsidR="000D59C8" w:rsidRPr="00FB1D47" w:rsidRDefault="000D59C8" w:rsidP="000D59C8">
      <w:pPr>
        <w:spacing w:after="160" w:line="259" w:lineRule="auto"/>
        <w:rPr>
          <w:b/>
          <w:bCs/>
        </w:rPr>
      </w:pPr>
      <w:r w:rsidRPr="00FB1D47">
        <w:rPr>
          <w:b/>
          <w:bCs/>
        </w:rPr>
        <w:t>Definition:</w:t>
      </w:r>
    </w:p>
    <w:p w14:paraId="50D58324" w14:textId="77777777" w:rsidR="000D59C8" w:rsidRPr="00FB1D47" w:rsidRDefault="000D59C8" w:rsidP="000D59C8">
      <w:pPr>
        <w:spacing w:after="160" w:line="259" w:lineRule="auto"/>
      </w:pPr>
      <w:r w:rsidRPr="00FB1D47">
        <w:t>Redis is an in-memory key-value database designed for fast data retrieval.</w:t>
      </w:r>
    </w:p>
    <w:p w14:paraId="2A14D0D3" w14:textId="77777777" w:rsidR="000D59C8" w:rsidRPr="00FB1D47" w:rsidRDefault="000D59C8" w:rsidP="000D59C8">
      <w:pPr>
        <w:spacing w:after="160" w:line="259" w:lineRule="auto"/>
        <w:rPr>
          <w:b/>
          <w:bCs/>
        </w:rPr>
      </w:pPr>
      <w:r w:rsidRPr="00FB1D47">
        <w:rPr>
          <w:b/>
          <w:bCs/>
        </w:rPr>
        <w:t>What Was Done:</w:t>
      </w:r>
    </w:p>
    <w:p w14:paraId="7B9BF2D5" w14:textId="77777777" w:rsidR="000D59C8" w:rsidRPr="00FB1D47" w:rsidRDefault="000D59C8" w:rsidP="000D59C8">
      <w:pPr>
        <w:numPr>
          <w:ilvl w:val="0"/>
          <w:numId w:val="31"/>
        </w:numPr>
        <w:spacing w:after="160" w:line="259" w:lineRule="auto"/>
      </w:pPr>
      <w:r w:rsidRPr="00FB1D47">
        <w:t>Stored nutrition data in Redis</w:t>
      </w:r>
    </w:p>
    <w:p w14:paraId="28BFE0D2" w14:textId="77777777" w:rsidR="000D59C8" w:rsidRPr="00FB1D47" w:rsidRDefault="000D59C8" w:rsidP="000D59C8">
      <w:pPr>
        <w:numPr>
          <w:ilvl w:val="0"/>
          <w:numId w:val="31"/>
        </w:numPr>
        <w:spacing w:after="160" w:line="259" w:lineRule="auto"/>
      </w:pPr>
      <w:r w:rsidRPr="00FB1D47">
        <w:t>Used food name as key</w:t>
      </w:r>
    </w:p>
    <w:p w14:paraId="6420B37A" w14:textId="77777777" w:rsidR="000D59C8" w:rsidRPr="00FB1D47" w:rsidRDefault="000D59C8" w:rsidP="000D59C8">
      <w:pPr>
        <w:numPr>
          <w:ilvl w:val="0"/>
          <w:numId w:val="31"/>
        </w:numPr>
        <w:spacing w:after="160" w:line="259" w:lineRule="auto"/>
      </w:pPr>
      <w:r w:rsidRPr="00FB1D47">
        <w:t>Retrieved calories, protein, carbs, fats</w:t>
      </w:r>
    </w:p>
    <w:p w14:paraId="55922B55" w14:textId="77777777" w:rsidR="000D59C8" w:rsidRPr="00FB1D47" w:rsidRDefault="000D59C8" w:rsidP="000D59C8">
      <w:pPr>
        <w:spacing w:after="160" w:line="259" w:lineRule="auto"/>
        <w:rPr>
          <w:b/>
          <w:bCs/>
        </w:rPr>
      </w:pPr>
      <w:r w:rsidRPr="00FB1D47">
        <w:rPr>
          <w:b/>
          <w:bCs/>
        </w:rPr>
        <w:t>Why Used:</w:t>
      </w:r>
    </w:p>
    <w:p w14:paraId="639537D0" w14:textId="77777777" w:rsidR="000D59C8" w:rsidRPr="00FB1D47" w:rsidRDefault="000D59C8" w:rsidP="000D59C8">
      <w:pPr>
        <w:numPr>
          <w:ilvl w:val="0"/>
          <w:numId w:val="32"/>
        </w:numPr>
        <w:spacing w:after="160" w:line="259" w:lineRule="auto"/>
      </w:pPr>
      <w:r w:rsidRPr="00FB1D47">
        <w:t>Faster than traditional databases</w:t>
      </w:r>
    </w:p>
    <w:p w14:paraId="6E8B21E4" w14:textId="77777777" w:rsidR="000D59C8" w:rsidRPr="00FB1D47" w:rsidRDefault="000D59C8" w:rsidP="000D59C8">
      <w:pPr>
        <w:numPr>
          <w:ilvl w:val="0"/>
          <w:numId w:val="32"/>
        </w:numPr>
        <w:spacing w:after="160" w:line="259" w:lineRule="auto"/>
      </w:pPr>
      <w:r w:rsidRPr="00FB1D47">
        <w:t>Suitable for real-time systems</w:t>
      </w:r>
    </w:p>
    <w:p w14:paraId="6AA02747" w14:textId="77777777" w:rsidR="000D59C8" w:rsidRPr="00FB1D47" w:rsidRDefault="000D59C8" w:rsidP="000D59C8">
      <w:pPr>
        <w:spacing w:after="160" w:line="259" w:lineRule="auto"/>
        <w:rPr>
          <w:b/>
          <w:bCs/>
        </w:rPr>
      </w:pPr>
      <w:r w:rsidRPr="00FB1D47">
        <w:rPr>
          <w:b/>
          <w:bCs/>
        </w:rPr>
        <w:t>Benefit:</w:t>
      </w:r>
    </w:p>
    <w:p w14:paraId="1D0FCDF3" w14:textId="77777777" w:rsidR="000D59C8" w:rsidRPr="00FB1D47" w:rsidRDefault="000D59C8" w:rsidP="000D59C8">
      <w:pPr>
        <w:spacing w:after="160" w:line="259" w:lineRule="auto"/>
      </w:pPr>
      <w:r w:rsidRPr="00FB1D47">
        <w:t>Instant nutrition lookup during prediction.</w:t>
      </w:r>
    </w:p>
    <w:p w14:paraId="3EB2B624" w14:textId="77777777" w:rsidR="005B494A" w:rsidRPr="000D59C8" w:rsidRDefault="00000000">
      <w:pPr>
        <w:pStyle w:val="Heading1"/>
        <w:rPr>
          <w:color w:val="0D0D0D" w:themeColor="text1" w:themeTint="F2"/>
        </w:rPr>
      </w:pPr>
      <w:r w:rsidRPr="000D59C8">
        <w:rPr>
          <w:color w:val="0D0D0D" w:themeColor="text1" w:themeTint="F2"/>
        </w:rPr>
        <w:t>13. Frontend Design</w:t>
      </w:r>
    </w:p>
    <w:p w14:paraId="69024862" w14:textId="77777777" w:rsidR="005B494A" w:rsidRDefault="00000000">
      <w:r>
        <w:t>HTML forms allow image upload. CSS improves styling. Prediction results are displayed dynamically using Flask templates.</w:t>
      </w:r>
    </w:p>
    <w:p w14:paraId="23A34DBB" w14:textId="02D5B32A" w:rsidR="00821553" w:rsidRDefault="00821553">
      <w:r>
        <w:rPr>
          <w:noProof/>
        </w:rPr>
        <w:drawing>
          <wp:inline distT="0" distB="0" distL="0" distR="0" wp14:anchorId="5B470A61" wp14:editId="5CED15F4">
            <wp:extent cx="6012180" cy="3962400"/>
            <wp:effectExtent l="0" t="0" r="7620" b="0"/>
            <wp:docPr id="1560024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24840" name="Picture 1560024840"/>
                    <pic:cNvPicPr/>
                  </pic:nvPicPr>
                  <pic:blipFill>
                    <a:blip r:embed="rId6"/>
                    <a:stretch>
                      <a:fillRect/>
                    </a:stretch>
                  </pic:blipFill>
                  <pic:spPr>
                    <a:xfrm>
                      <a:off x="0" y="0"/>
                      <a:ext cx="6012180" cy="3962400"/>
                    </a:xfrm>
                    <a:prstGeom prst="rect">
                      <a:avLst/>
                    </a:prstGeom>
                  </pic:spPr>
                </pic:pic>
              </a:graphicData>
            </a:graphic>
          </wp:inline>
        </w:drawing>
      </w:r>
    </w:p>
    <w:p w14:paraId="179FD87B" w14:textId="77777777" w:rsidR="005B494A" w:rsidRPr="000D59C8" w:rsidRDefault="00000000">
      <w:pPr>
        <w:pStyle w:val="Heading1"/>
        <w:rPr>
          <w:color w:val="0D0D0D" w:themeColor="text1" w:themeTint="F2"/>
        </w:rPr>
      </w:pPr>
      <w:r w:rsidRPr="000D59C8">
        <w:rPr>
          <w:color w:val="0D0D0D" w:themeColor="text1" w:themeTint="F2"/>
        </w:rPr>
        <w:t>14. Deployment Process</w:t>
      </w:r>
    </w:p>
    <w:p w14:paraId="6A40AA57" w14:textId="77777777" w:rsidR="005B494A" w:rsidRDefault="00000000">
      <w:r>
        <w:t>Steps:</w:t>
      </w:r>
      <w:r>
        <w:br/>
        <w:t>1. Install dependencies</w:t>
      </w:r>
      <w:r>
        <w:br/>
        <w:t>2. Start Redis server</w:t>
      </w:r>
      <w:r>
        <w:br/>
        <w:t>3. Train models</w:t>
      </w:r>
      <w:r>
        <w:br/>
        <w:t>4. Run Flask server</w:t>
      </w:r>
      <w:r>
        <w:br/>
        <w:t>5. Access localhost:5000</w:t>
      </w:r>
      <w:r>
        <w:br/>
      </w:r>
      <w:r>
        <w:br/>
        <w:t>The system can be deployed on cloud platforms with Docker.</w:t>
      </w:r>
    </w:p>
    <w:p w14:paraId="712CE3FA" w14:textId="77777777" w:rsidR="000D59C8" w:rsidRDefault="000D59C8"/>
    <w:p w14:paraId="7826C5B5" w14:textId="2FDBCC87" w:rsidR="000D59C8" w:rsidRPr="00FB1D47" w:rsidRDefault="00000000" w:rsidP="000D59C8">
      <w:pPr>
        <w:spacing w:after="160" w:line="259" w:lineRule="auto"/>
        <w:rPr>
          <w:b/>
          <w:bCs/>
          <w:sz w:val="28"/>
          <w:szCs w:val="28"/>
        </w:rPr>
      </w:pPr>
      <w:r w:rsidRPr="000D59C8">
        <w:rPr>
          <w:b/>
          <w:bCs/>
          <w:sz w:val="28"/>
          <w:szCs w:val="28"/>
        </w:rPr>
        <w:t>15.</w:t>
      </w:r>
      <w:r w:rsidR="000D59C8" w:rsidRPr="000D59C8">
        <w:rPr>
          <w:b/>
          <w:bCs/>
          <w:sz w:val="28"/>
          <w:szCs w:val="28"/>
        </w:rPr>
        <w:t xml:space="preserve"> </w:t>
      </w:r>
      <w:r w:rsidR="000D59C8" w:rsidRPr="00FB1D47">
        <w:rPr>
          <w:b/>
          <w:bCs/>
          <w:sz w:val="28"/>
          <w:szCs w:val="28"/>
        </w:rPr>
        <w:t>CHALLENGES AND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3449"/>
      </w:tblGrid>
      <w:tr w:rsidR="000D59C8" w:rsidRPr="00FB1D47" w14:paraId="23A0E2A7" w14:textId="77777777" w:rsidTr="00085507">
        <w:trPr>
          <w:tblHeader/>
          <w:tblCellSpacing w:w="15" w:type="dxa"/>
        </w:trPr>
        <w:tc>
          <w:tcPr>
            <w:tcW w:w="0" w:type="auto"/>
            <w:vAlign w:val="center"/>
            <w:hideMark/>
          </w:tcPr>
          <w:p w14:paraId="027BAC64" w14:textId="77777777" w:rsidR="000D59C8" w:rsidRPr="00FB1D47" w:rsidRDefault="000D59C8" w:rsidP="00085507">
            <w:pPr>
              <w:spacing w:after="160" w:line="259" w:lineRule="auto"/>
              <w:rPr>
                <w:b/>
                <w:bCs/>
              </w:rPr>
            </w:pPr>
            <w:r w:rsidRPr="00FB1D47">
              <w:rPr>
                <w:b/>
                <w:bCs/>
              </w:rPr>
              <w:t>Challenge</w:t>
            </w:r>
          </w:p>
        </w:tc>
        <w:tc>
          <w:tcPr>
            <w:tcW w:w="0" w:type="auto"/>
            <w:vAlign w:val="center"/>
            <w:hideMark/>
          </w:tcPr>
          <w:p w14:paraId="5D9120B7" w14:textId="77777777" w:rsidR="000D59C8" w:rsidRPr="00FB1D47" w:rsidRDefault="000D59C8" w:rsidP="00085507">
            <w:pPr>
              <w:spacing w:after="160" w:line="259" w:lineRule="auto"/>
              <w:rPr>
                <w:b/>
                <w:bCs/>
              </w:rPr>
            </w:pPr>
            <w:r w:rsidRPr="00FB1D47">
              <w:rPr>
                <w:b/>
                <w:bCs/>
              </w:rPr>
              <w:t>Solution</w:t>
            </w:r>
          </w:p>
        </w:tc>
      </w:tr>
      <w:tr w:rsidR="000D59C8" w:rsidRPr="00FB1D47" w14:paraId="06AD6DC7" w14:textId="77777777" w:rsidTr="00085507">
        <w:trPr>
          <w:tblCellSpacing w:w="15" w:type="dxa"/>
        </w:trPr>
        <w:tc>
          <w:tcPr>
            <w:tcW w:w="0" w:type="auto"/>
            <w:vAlign w:val="center"/>
            <w:hideMark/>
          </w:tcPr>
          <w:p w14:paraId="6E23E6CC" w14:textId="77777777" w:rsidR="000D59C8" w:rsidRPr="00FB1D47" w:rsidRDefault="000D59C8" w:rsidP="00085507">
            <w:pPr>
              <w:spacing w:after="160" w:line="259" w:lineRule="auto"/>
            </w:pPr>
            <w:r w:rsidRPr="00FB1D47">
              <w:t>Overfitting</w:t>
            </w:r>
          </w:p>
        </w:tc>
        <w:tc>
          <w:tcPr>
            <w:tcW w:w="0" w:type="auto"/>
            <w:vAlign w:val="center"/>
            <w:hideMark/>
          </w:tcPr>
          <w:p w14:paraId="725A20E9" w14:textId="77777777" w:rsidR="000D59C8" w:rsidRPr="00FB1D47" w:rsidRDefault="000D59C8" w:rsidP="00085507">
            <w:pPr>
              <w:spacing w:after="160" w:line="259" w:lineRule="auto"/>
            </w:pPr>
            <w:r w:rsidRPr="00FB1D47">
              <w:t>Validation split &amp; Transfer Learning</w:t>
            </w:r>
          </w:p>
        </w:tc>
      </w:tr>
      <w:tr w:rsidR="000D59C8" w:rsidRPr="00FB1D47" w14:paraId="1782550F" w14:textId="77777777" w:rsidTr="00085507">
        <w:trPr>
          <w:tblCellSpacing w:w="15" w:type="dxa"/>
        </w:trPr>
        <w:tc>
          <w:tcPr>
            <w:tcW w:w="0" w:type="auto"/>
            <w:vAlign w:val="center"/>
            <w:hideMark/>
          </w:tcPr>
          <w:p w14:paraId="46592AC2" w14:textId="77777777" w:rsidR="000D59C8" w:rsidRPr="00FB1D47" w:rsidRDefault="000D59C8" w:rsidP="00085507">
            <w:pPr>
              <w:spacing w:after="160" w:line="259" w:lineRule="auto"/>
            </w:pPr>
            <w:r w:rsidRPr="00FB1D47">
              <w:t>Slow training</w:t>
            </w:r>
          </w:p>
        </w:tc>
        <w:tc>
          <w:tcPr>
            <w:tcW w:w="0" w:type="auto"/>
            <w:vAlign w:val="center"/>
            <w:hideMark/>
          </w:tcPr>
          <w:p w14:paraId="65CA288B" w14:textId="77777777" w:rsidR="000D59C8" w:rsidRPr="00FB1D47" w:rsidRDefault="000D59C8" w:rsidP="00085507">
            <w:pPr>
              <w:spacing w:after="160" w:line="259" w:lineRule="auto"/>
            </w:pPr>
            <w:r w:rsidRPr="00FB1D47">
              <w:t>Pre-trained models</w:t>
            </w:r>
          </w:p>
        </w:tc>
      </w:tr>
      <w:tr w:rsidR="000D59C8" w:rsidRPr="00FB1D47" w14:paraId="1F45EE7E" w14:textId="77777777" w:rsidTr="00085507">
        <w:trPr>
          <w:tblCellSpacing w:w="15" w:type="dxa"/>
        </w:trPr>
        <w:tc>
          <w:tcPr>
            <w:tcW w:w="0" w:type="auto"/>
            <w:vAlign w:val="center"/>
            <w:hideMark/>
          </w:tcPr>
          <w:p w14:paraId="7E05DDE3" w14:textId="77777777" w:rsidR="000D59C8" w:rsidRPr="00FB1D47" w:rsidRDefault="000D59C8" w:rsidP="00085507">
            <w:pPr>
              <w:spacing w:after="160" w:line="259" w:lineRule="auto"/>
            </w:pPr>
            <w:r w:rsidRPr="00FB1D47">
              <w:t>Vanishing Gradient</w:t>
            </w:r>
          </w:p>
        </w:tc>
        <w:tc>
          <w:tcPr>
            <w:tcW w:w="0" w:type="auto"/>
            <w:vAlign w:val="center"/>
            <w:hideMark/>
          </w:tcPr>
          <w:p w14:paraId="421E4B92" w14:textId="77777777" w:rsidR="000D59C8" w:rsidRPr="00FB1D47" w:rsidRDefault="000D59C8" w:rsidP="00085507">
            <w:pPr>
              <w:spacing w:after="160" w:line="259" w:lineRule="auto"/>
            </w:pPr>
            <w:proofErr w:type="spellStart"/>
            <w:r w:rsidRPr="00FB1D47">
              <w:t>ResNet</w:t>
            </w:r>
            <w:proofErr w:type="spellEnd"/>
            <w:r w:rsidRPr="00FB1D47">
              <w:t xml:space="preserve"> residual connections</w:t>
            </w:r>
          </w:p>
        </w:tc>
      </w:tr>
      <w:tr w:rsidR="000D59C8" w:rsidRPr="00FB1D47" w14:paraId="28E6462D" w14:textId="77777777" w:rsidTr="00085507">
        <w:trPr>
          <w:tblCellSpacing w:w="15" w:type="dxa"/>
        </w:trPr>
        <w:tc>
          <w:tcPr>
            <w:tcW w:w="0" w:type="auto"/>
            <w:vAlign w:val="center"/>
            <w:hideMark/>
          </w:tcPr>
          <w:p w14:paraId="58DB1211" w14:textId="77777777" w:rsidR="000D59C8" w:rsidRPr="00FB1D47" w:rsidRDefault="000D59C8" w:rsidP="00085507">
            <w:pPr>
              <w:spacing w:after="160" w:line="259" w:lineRule="auto"/>
            </w:pPr>
            <w:r w:rsidRPr="00FB1D47">
              <w:t>Slow nutrition lookup</w:t>
            </w:r>
          </w:p>
        </w:tc>
        <w:tc>
          <w:tcPr>
            <w:tcW w:w="0" w:type="auto"/>
            <w:vAlign w:val="center"/>
            <w:hideMark/>
          </w:tcPr>
          <w:p w14:paraId="2BD69505" w14:textId="1C5A0A6A" w:rsidR="000D59C8" w:rsidRDefault="000D59C8" w:rsidP="00085507">
            <w:pPr>
              <w:spacing w:after="160" w:line="259" w:lineRule="auto"/>
            </w:pPr>
            <w:r>
              <w:t xml:space="preserve">   </w:t>
            </w:r>
            <w:r w:rsidRPr="00FB1D47">
              <w:t>Redis</w:t>
            </w:r>
          </w:p>
          <w:p w14:paraId="6750FC27" w14:textId="77777777" w:rsidR="000D59C8" w:rsidRPr="00FB1D47" w:rsidRDefault="000D59C8" w:rsidP="00085507">
            <w:pPr>
              <w:spacing w:after="160" w:line="259" w:lineRule="auto"/>
            </w:pPr>
          </w:p>
        </w:tc>
      </w:tr>
    </w:tbl>
    <w:p w14:paraId="65170C98" w14:textId="77777777" w:rsidR="000D59C8" w:rsidRDefault="000D59C8" w:rsidP="000D59C8">
      <w:pPr>
        <w:spacing w:after="160" w:line="259" w:lineRule="auto"/>
        <w:rPr>
          <w:b/>
          <w:bCs/>
          <w:sz w:val="28"/>
          <w:szCs w:val="28"/>
        </w:rPr>
      </w:pPr>
    </w:p>
    <w:p w14:paraId="015C2011" w14:textId="454E3A15" w:rsidR="000D59C8" w:rsidRPr="00FB1D47" w:rsidRDefault="00000000" w:rsidP="000D59C8">
      <w:pPr>
        <w:spacing w:after="160" w:line="259" w:lineRule="auto"/>
        <w:rPr>
          <w:b/>
          <w:bCs/>
          <w:sz w:val="28"/>
          <w:szCs w:val="28"/>
        </w:rPr>
      </w:pPr>
      <w:r w:rsidRPr="000D59C8">
        <w:rPr>
          <w:b/>
          <w:bCs/>
          <w:sz w:val="28"/>
          <w:szCs w:val="28"/>
        </w:rPr>
        <w:t>16.</w:t>
      </w:r>
      <w:r w:rsidR="000D59C8" w:rsidRPr="00FB1D47">
        <w:rPr>
          <w:b/>
          <w:bCs/>
          <w:sz w:val="28"/>
          <w:szCs w:val="28"/>
        </w:rPr>
        <w:t xml:space="preserve"> FUTURE ENHANCEMENTS</w:t>
      </w:r>
    </w:p>
    <w:p w14:paraId="4646D323" w14:textId="77777777" w:rsidR="000D59C8" w:rsidRPr="00FB1D47" w:rsidRDefault="000D59C8" w:rsidP="000D59C8">
      <w:pPr>
        <w:numPr>
          <w:ilvl w:val="0"/>
          <w:numId w:val="33"/>
        </w:numPr>
        <w:spacing w:after="160" w:line="259" w:lineRule="auto"/>
      </w:pPr>
      <w:r w:rsidRPr="00FB1D47">
        <w:t>Cloud deployment (AWS/GCP)</w:t>
      </w:r>
    </w:p>
    <w:p w14:paraId="261ED0F1" w14:textId="77777777" w:rsidR="000D59C8" w:rsidRPr="00FB1D47" w:rsidRDefault="000D59C8" w:rsidP="000D59C8">
      <w:pPr>
        <w:numPr>
          <w:ilvl w:val="0"/>
          <w:numId w:val="33"/>
        </w:numPr>
        <w:spacing w:after="160" w:line="259" w:lineRule="auto"/>
      </w:pPr>
      <w:r w:rsidRPr="00FB1D47">
        <w:t>User authentication</w:t>
      </w:r>
    </w:p>
    <w:p w14:paraId="074269B9" w14:textId="77777777" w:rsidR="000D59C8" w:rsidRPr="00FB1D47" w:rsidRDefault="000D59C8" w:rsidP="000D59C8">
      <w:pPr>
        <w:numPr>
          <w:ilvl w:val="0"/>
          <w:numId w:val="33"/>
        </w:numPr>
        <w:spacing w:after="160" w:line="259" w:lineRule="auto"/>
      </w:pPr>
      <w:r w:rsidRPr="00FB1D47">
        <w:t>Mobile app integration</w:t>
      </w:r>
    </w:p>
    <w:p w14:paraId="19DE8C37" w14:textId="77777777" w:rsidR="000D59C8" w:rsidRPr="00FB1D47" w:rsidRDefault="000D59C8" w:rsidP="000D59C8">
      <w:pPr>
        <w:numPr>
          <w:ilvl w:val="0"/>
          <w:numId w:val="33"/>
        </w:numPr>
        <w:spacing w:after="160" w:line="259" w:lineRule="auto"/>
      </w:pPr>
      <w:r w:rsidRPr="00FB1D47">
        <w:t>More food categories</w:t>
      </w:r>
    </w:p>
    <w:p w14:paraId="09B5E1B1" w14:textId="77777777" w:rsidR="000D59C8" w:rsidRPr="00FB1D47" w:rsidRDefault="000D59C8" w:rsidP="000D59C8">
      <w:pPr>
        <w:numPr>
          <w:ilvl w:val="0"/>
          <w:numId w:val="33"/>
        </w:numPr>
        <w:spacing w:after="160" w:line="259" w:lineRule="auto"/>
      </w:pPr>
      <w:r w:rsidRPr="00FB1D47">
        <w:t xml:space="preserve">Advanced models like </w:t>
      </w:r>
      <w:proofErr w:type="spellStart"/>
      <w:r w:rsidRPr="00FB1D47">
        <w:t>EfficientNet</w:t>
      </w:r>
      <w:proofErr w:type="spellEnd"/>
    </w:p>
    <w:p w14:paraId="0A991EFB" w14:textId="77777777" w:rsidR="000D59C8" w:rsidRPr="00FB1D47" w:rsidRDefault="00000000" w:rsidP="000D59C8">
      <w:pPr>
        <w:spacing w:after="160" w:line="259" w:lineRule="auto"/>
        <w:rPr>
          <w:b/>
          <w:bCs/>
          <w:sz w:val="28"/>
          <w:szCs w:val="28"/>
        </w:rPr>
      </w:pPr>
      <w:r w:rsidRPr="000D59C8">
        <w:rPr>
          <w:b/>
          <w:bCs/>
          <w:sz w:val="28"/>
          <w:szCs w:val="28"/>
        </w:rPr>
        <w:t xml:space="preserve">17. </w:t>
      </w:r>
      <w:r w:rsidR="000D59C8" w:rsidRPr="00FB1D47">
        <w:rPr>
          <w:b/>
          <w:bCs/>
          <w:sz w:val="28"/>
          <w:szCs w:val="28"/>
        </w:rPr>
        <w:t>CONCLUSION</w:t>
      </w:r>
    </w:p>
    <w:p w14:paraId="2F4648F1" w14:textId="77777777" w:rsidR="000D59C8" w:rsidRPr="00FB1D47" w:rsidRDefault="000D59C8" w:rsidP="000D59C8">
      <w:pPr>
        <w:spacing w:after="160" w:line="259" w:lineRule="auto"/>
      </w:pPr>
      <w:r w:rsidRPr="00FB1D47">
        <w:t>The Food Detection System successfully demonstrates a complete AI pipeline including:</w:t>
      </w:r>
    </w:p>
    <w:p w14:paraId="36692383" w14:textId="77777777" w:rsidR="000D59C8" w:rsidRPr="00FB1D47" w:rsidRDefault="000D59C8" w:rsidP="000D59C8">
      <w:pPr>
        <w:numPr>
          <w:ilvl w:val="0"/>
          <w:numId w:val="34"/>
        </w:numPr>
        <w:spacing w:after="160" w:line="259" w:lineRule="auto"/>
      </w:pPr>
      <w:r w:rsidRPr="00FB1D47">
        <w:t>Dataset preparation</w:t>
      </w:r>
    </w:p>
    <w:p w14:paraId="7A8429E2" w14:textId="77777777" w:rsidR="000D59C8" w:rsidRPr="00FB1D47" w:rsidRDefault="000D59C8" w:rsidP="000D59C8">
      <w:pPr>
        <w:numPr>
          <w:ilvl w:val="0"/>
          <w:numId w:val="34"/>
        </w:numPr>
        <w:spacing w:after="160" w:line="259" w:lineRule="auto"/>
      </w:pPr>
      <w:r w:rsidRPr="00FB1D47">
        <w:t>Deep learning model development</w:t>
      </w:r>
    </w:p>
    <w:p w14:paraId="3B47C660" w14:textId="77777777" w:rsidR="000D59C8" w:rsidRPr="00FB1D47" w:rsidRDefault="000D59C8" w:rsidP="000D59C8">
      <w:pPr>
        <w:numPr>
          <w:ilvl w:val="0"/>
          <w:numId w:val="34"/>
        </w:numPr>
        <w:spacing w:after="160" w:line="259" w:lineRule="auto"/>
      </w:pPr>
      <w:r w:rsidRPr="00FB1D47">
        <w:t>Transfer learning</w:t>
      </w:r>
    </w:p>
    <w:p w14:paraId="4B9233B4" w14:textId="77777777" w:rsidR="000D59C8" w:rsidRPr="00FB1D47" w:rsidRDefault="000D59C8" w:rsidP="000D59C8">
      <w:pPr>
        <w:numPr>
          <w:ilvl w:val="0"/>
          <w:numId w:val="34"/>
        </w:numPr>
        <w:spacing w:after="160" w:line="259" w:lineRule="auto"/>
      </w:pPr>
      <w:r w:rsidRPr="00FB1D47">
        <w:t>Model evaluation</w:t>
      </w:r>
    </w:p>
    <w:p w14:paraId="42D670A2" w14:textId="77777777" w:rsidR="000D59C8" w:rsidRPr="00FB1D47" w:rsidRDefault="000D59C8" w:rsidP="000D59C8">
      <w:pPr>
        <w:numPr>
          <w:ilvl w:val="0"/>
          <w:numId w:val="34"/>
        </w:numPr>
        <w:spacing w:after="160" w:line="259" w:lineRule="auto"/>
      </w:pPr>
      <w:r w:rsidRPr="00FB1D47">
        <w:t>Backend deployment</w:t>
      </w:r>
    </w:p>
    <w:p w14:paraId="37ABD470" w14:textId="77777777" w:rsidR="000D59C8" w:rsidRPr="00FB1D47" w:rsidRDefault="000D59C8" w:rsidP="000D59C8">
      <w:pPr>
        <w:numPr>
          <w:ilvl w:val="0"/>
          <w:numId w:val="34"/>
        </w:numPr>
        <w:spacing w:after="160" w:line="259" w:lineRule="auto"/>
      </w:pPr>
      <w:r w:rsidRPr="00FB1D47">
        <w:t>Database integration</w:t>
      </w:r>
    </w:p>
    <w:p w14:paraId="5601A181" w14:textId="77777777" w:rsidR="000D59C8" w:rsidRPr="00FB1D47" w:rsidRDefault="000D59C8" w:rsidP="000D59C8">
      <w:pPr>
        <w:spacing w:after="160" w:line="259" w:lineRule="auto"/>
      </w:pPr>
      <w:r w:rsidRPr="00FB1D47">
        <w:t>This project reflects strong practical skills in Artificial Intelligence, Deep Learning, and Full-Stack Development.</w:t>
      </w:r>
    </w:p>
    <w:p w14:paraId="2632879D" w14:textId="179DC362" w:rsidR="005B494A" w:rsidRDefault="005B494A" w:rsidP="000D59C8">
      <w:pPr>
        <w:pStyle w:val="Heading1"/>
      </w:pPr>
    </w:p>
    <w:sectPr w:rsidR="005B494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2073B3"/>
    <w:multiLevelType w:val="multilevel"/>
    <w:tmpl w:val="C0286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5103E4"/>
    <w:multiLevelType w:val="multilevel"/>
    <w:tmpl w:val="E772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721DC0"/>
    <w:multiLevelType w:val="multilevel"/>
    <w:tmpl w:val="24AC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0B7503"/>
    <w:multiLevelType w:val="multilevel"/>
    <w:tmpl w:val="6B421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1072A6"/>
    <w:multiLevelType w:val="multilevel"/>
    <w:tmpl w:val="2644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294C8E"/>
    <w:multiLevelType w:val="multilevel"/>
    <w:tmpl w:val="2E34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B65ED5"/>
    <w:multiLevelType w:val="multilevel"/>
    <w:tmpl w:val="BD6A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054325"/>
    <w:multiLevelType w:val="multilevel"/>
    <w:tmpl w:val="53CAC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742AC0"/>
    <w:multiLevelType w:val="multilevel"/>
    <w:tmpl w:val="97F6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032ED3"/>
    <w:multiLevelType w:val="multilevel"/>
    <w:tmpl w:val="083E8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4A20CF"/>
    <w:multiLevelType w:val="multilevel"/>
    <w:tmpl w:val="9F680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E3670C"/>
    <w:multiLevelType w:val="multilevel"/>
    <w:tmpl w:val="FCEED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AD646F"/>
    <w:multiLevelType w:val="multilevel"/>
    <w:tmpl w:val="7C76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704662"/>
    <w:multiLevelType w:val="multilevel"/>
    <w:tmpl w:val="DE64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1D47AE"/>
    <w:multiLevelType w:val="multilevel"/>
    <w:tmpl w:val="59EA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1A2D22"/>
    <w:multiLevelType w:val="multilevel"/>
    <w:tmpl w:val="62E4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CF4DB7"/>
    <w:multiLevelType w:val="multilevel"/>
    <w:tmpl w:val="5E52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F21012"/>
    <w:multiLevelType w:val="multilevel"/>
    <w:tmpl w:val="8396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3B4941"/>
    <w:multiLevelType w:val="multilevel"/>
    <w:tmpl w:val="FC1A2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760EC7"/>
    <w:multiLevelType w:val="multilevel"/>
    <w:tmpl w:val="27F68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276304"/>
    <w:multiLevelType w:val="multilevel"/>
    <w:tmpl w:val="AC78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FC44B9"/>
    <w:multiLevelType w:val="multilevel"/>
    <w:tmpl w:val="3B44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4D323F"/>
    <w:multiLevelType w:val="multilevel"/>
    <w:tmpl w:val="D450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946B4F"/>
    <w:multiLevelType w:val="multilevel"/>
    <w:tmpl w:val="E30A7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D522A6"/>
    <w:multiLevelType w:val="multilevel"/>
    <w:tmpl w:val="070CC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9384056">
    <w:abstractNumId w:val="8"/>
  </w:num>
  <w:num w:numId="2" w16cid:durableId="1178230427">
    <w:abstractNumId w:val="6"/>
  </w:num>
  <w:num w:numId="3" w16cid:durableId="423037058">
    <w:abstractNumId w:val="5"/>
  </w:num>
  <w:num w:numId="4" w16cid:durableId="1591738524">
    <w:abstractNumId w:val="4"/>
  </w:num>
  <w:num w:numId="5" w16cid:durableId="179783889">
    <w:abstractNumId w:val="7"/>
  </w:num>
  <w:num w:numId="6" w16cid:durableId="1424955370">
    <w:abstractNumId w:val="3"/>
  </w:num>
  <w:num w:numId="7" w16cid:durableId="1423528341">
    <w:abstractNumId w:val="2"/>
  </w:num>
  <w:num w:numId="8" w16cid:durableId="307131396">
    <w:abstractNumId w:val="1"/>
  </w:num>
  <w:num w:numId="9" w16cid:durableId="1760977892">
    <w:abstractNumId w:val="0"/>
  </w:num>
  <w:num w:numId="10" w16cid:durableId="598291109">
    <w:abstractNumId w:val="23"/>
  </w:num>
  <w:num w:numId="11" w16cid:durableId="250823546">
    <w:abstractNumId w:val="18"/>
  </w:num>
  <w:num w:numId="12" w16cid:durableId="895353862">
    <w:abstractNumId w:val="29"/>
  </w:num>
  <w:num w:numId="13" w16cid:durableId="369038706">
    <w:abstractNumId w:val="16"/>
  </w:num>
  <w:num w:numId="14" w16cid:durableId="2121601842">
    <w:abstractNumId w:val="33"/>
  </w:num>
  <w:num w:numId="15" w16cid:durableId="376584434">
    <w:abstractNumId w:val="10"/>
  </w:num>
  <w:num w:numId="16" w16cid:durableId="502817999">
    <w:abstractNumId w:val="22"/>
  </w:num>
  <w:num w:numId="17" w16cid:durableId="1635677397">
    <w:abstractNumId w:val="15"/>
  </w:num>
  <w:num w:numId="18" w16cid:durableId="464615868">
    <w:abstractNumId w:val="26"/>
  </w:num>
  <w:num w:numId="19" w16cid:durableId="1410424262">
    <w:abstractNumId w:val="30"/>
  </w:num>
  <w:num w:numId="20" w16cid:durableId="328094497">
    <w:abstractNumId w:val="17"/>
  </w:num>
  <w:num w:numId="21" w16cid:durableId="1181046946">
    <w:abstractNumId w:val="25"/>
  </w:num>
  <w:num w:numId="22" w16cid:durableId="882526271">
    <w:abstractNumId w:val="11"/>
  </w:num>
  <w:num w:numId="23" w16cid:durableId="743528925">
    <w:abstractNumId w:val="21"/>
  </w:num>
  <w:num w:numId="24" w16cid:durableId="1022632919">
    <w:abstractNumId w:val="19"/>
  </w:num>
  <w:num w:numId="25" w16cid:durableId="231701796">
    <w:abstractNumId w:val="14"/>
  </w:num>
  <w:num w:numId="26" w16cid:durableId="1454444270">
    <w:abstractNumId w:val="13"/>
  </w:num>
  <w:num w:numId="27" w16cid:durableId="1399670484">
    <w:abstractNumId w:val="24"/>
  </w:num>
  <w:num w:numId="28" w16cid:durableId="1624463198">
    <w:abstractNumId w:val="31"/>
  </w:num>
  <w:num w:numId="29" w16cid:durableId="16591687">
    <w:abstractNumId w:val="27"/>
  </w:num>
  <w:num w:numId="30" w16cid:durableId="1329551984">
    <w:abstractNumId w:val="12"/>
  </w:num>
  <w:num w:numId="31" w16cid:durableId="1004354472">
    <w:abstractNumId w:val="9"/>
  </w:num>
  <w:num w:numId="32" w16cid:durableId="1786390519">
    <w:abstractNumId w:val="28"/>
  </w:num>
  <w:num w:numId="33" w16cid:durableId="336082308">
    <w:abstractNumId w:val="32"/>
  </w:num>
  <w:num w:numId="34" w16cid:durableId="161455793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59C8"/>
    <w:rsid w:val="0015074B"/>
    <w:rsid w:val="0029639D"/>
    <w:rsid w:val="00326F90"/>
    <w:rsid w:val="005B494A"/>
    <w:rsid w:val="005F357E"/>
    <w:rsid w:val="00821553"/>
    <w:rsid w:val="00AA1D8D"/>
    <w:rsid w:val="00B47730"/>
    <w:rsid w:val="00CB0664"/>
    <w:rsid w:val="00CE60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6EDA2F"/>
  <w14:defaultImageDpi w14:val="300"/>
  <w15:docId w15:val="{1A378D48-1295-455C-AB29-A00A0FF12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11</Pages>
  <Words>1053</Words>
  <Characters>6004</Characters>
  <Application>Microsoft Office Word</Application>
  <DocSecurity>0</DocSecurity>
  <Lines>50</Lines>
  <Paragraphs>14</Paragraphs>
  <ScaleCrop>false</ScaleCrop>
  <HeadingPairs>
    <vt:vector size="4" baseType="variant">
      <vt:variant>
        <vt:lpstr>Title</vt:lpstr>
      </vt:variant>
      <vt:variant>
        <vt:i4>1</vt:i4>
      </vt:variant>
      <vt:variant>
        <vt:lpstr>Headings</vt:lpstr>
      </vt:variant>
      <vt:variant>
        <vt:i4>12</vt:i4>
      </vt:variant>
    </vt:vector>
  </HeadingPairs>
  <TitlesOfParts>
    <vt:vector size="13" baseType="lpstr">
      <vt:lpstr/>
      <vt:lpstr>ABSTRACT</vt:lpstr>
      <vt:lpstr>TABLE OF CONTENTS</vt:lpstr>
      <vt:lpstr>3. System Architecture</vt:lpstr>
      <vt:lpstr>6. Model Development</vt:lpstr>
      <vt:lpstr>8. Model Training Process</vt:lpstr>
      <vt:lpstr>9. Model Evaluation Metrics</vt:lpstr>
      <vt:lpstr>10. Backend Development (Flask)</vt:lpstr>
      <vt:lpstr>11. Image Processing &amp; Prediction Flow</vt:lpstr>
      <vt:lpstr>12. Redis Database Integration</vt:lpstr>
      <vt:lpstr>13. Frontend Design</vt:lpstr>
      <vt:lpstr>14. Deployment Process</vt:lpstr>
      <vt:lpstr/>
    </vt:vector>
  </TitlesOfParts>
  <Manager/>
  <Company/>
  <LinksUpToDate>false</LinksUpToDate>
  <CharactersWithSpaces>7043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Neeraja Kumari Raulo</cp:lastModifiedBy>
  <cp:revision>3</cp:revision>
  <dcterms:created xsi:type="dcterms:W3CDTF">2026-03-01T07:14:00Z</dcterms:created>
  <dcterms:modified xsi:type="dcterms:W3CDTF">2026-03-01T07:19:00Z</dcterms:modified>
  <cp:category/>
</cp:coreProperties>
</file>